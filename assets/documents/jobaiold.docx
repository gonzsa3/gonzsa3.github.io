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3AE6" w:rsidRPr="00E1657B" w:rsidRDefault="005250A9">
      <w:pPr>
        <w:jc w:val="center"/>
        <w:rPr>
          <w:rFonts w:hint="eastAsia"/>
          <w:lang w:val="es-AR"/>
        </w:rPr>
      </w:pPr>
      <w:r w:rsidRPr="00E1657B">
        <w:rPr>
          <w:b/>
          <w:sz w:val="48"/>
          <w:lang w:val="es-AR"/>
        </w:rPr>
        <w:t xml:space="preserve">Job </w:t>
      </w:r>
      <w:proofErr w:type="spellStart"/>
      <w:r w:rsidRPr="00E1657B">
        <w:rPr>
          <w:b/>
          <w:sz w:val="48"/>
          <w:lang w:val="es-AR"/>
        </w:rPr>
        <w:t>Analyzer</w:t>
      </w:r>
      <w:proofErr w:type="spellEnd"/>
      <w:r w:rsidRPr="00E1657B">
        <w:rPr>
          <w:b/>
          <w:sz w:val="48"/>
          <w:lang w:val="es-AR"/>
        </w:rPr>
        <w:t xml:space="preserve"> AI</w:t>
      </w:r>
    </w:p>
    <w:p w:rsidR="00FE3AE6" w:rsidRPr="00E1657B" w:rsidRDefault="005250A9">
      <w:pPr>
        <w:jc w:val="center"/>
        <w:rPr>
          <w:rFonts w:hint="eastAsia"/>
          <w:lang w:val="es-AR"/>
        </w:rPr>
      </w:pPr>
      <w:r w:rsidRPr="00E1657B">
        <w:rPr>
          <w:b/>
          <w:lang w:val="es-AR"/>
        </w:rPr>
        <w:t xml:space="preserve">Autor: Gonzalo </w:t>
      </w:r>
      <w:proofErr w:type="spellStart"/>
      <w:r w:rsidRPr="00E1657B">
        <w:rPr>
          <w:b/>
          <w:lang w:val="es-AR"/>
        </w:rPr>
        <w:t>Mariatti</w:t>
      </w:r>
      <w:proofErr w:type="spellEnd"/>
      <w:r w:rsidRPr="00E1657B">
        <w:rPr>
          <w:b/>
          <w:lang w:val="es-AR"/>
        </w:rPr>
        <w:br/>
      </w:r>
      <w:r w:rsidRPr="00E1657B">
        <w:rPr>
          <w:lang w:val="es-AR"/>
        </w:rPr>
        <w:t>Última actualización: agosto de 2026</w:t>
      </w:r>
    </w:p>
    <w:p w:rsidR="00FE3AE6" w:rsidRPr="00E1657B" w:rsidRDefault="005250A9">
      <w:pPr>
        <w:pStyle w:val="Ttulo1"/>
        <w:rPr>
          <w:color w:val="auto"/>
          <w:lang w:val="es-AR"/>
        </w:rPr>
      </w:pPr>
      <w:r w:rsidRPr="00E1657B">
        <w:rPr>
          <w:color w:val="auto"/>
          <w:lang w:val="es-AR"/>
        </w:rPr>
        <w:t>¿Por qué hice este proyecto?</w:t>
      </w:r>
    </w:p>
    <w:p w:rsidR="00FE3AE6" w:rsidRPr="00E1657B" w:rsidRDefault="005250A9">
      <w:pPr>
        <w:rPr>
          <w:rFonts w:hint="eastAsia"/>
          <w:lang w:val="es-AR"/>
        </w:rPr>
      </w:pPr>
      <w:r w:rsidRPr="00E1657B">
        <w:rPr>
          <w:lang w:val="es-AR"/>
        </w:rPr>
        <w:t xml:space="preserve">Mientras buscaba trabajo me di cuenta de que estaba dedicando demasiado </w:t>
      </w:r>
      <w:r w:rsidRPr="00E1657B">
        <w:rPr>
          <w:lang w:val="es-AR"/>
        </w:rPr>
        <w:t xml:space="preserve">tiempo a revisar ofertas de </w:t>
      </w:r>
      <w:proofErr w:type="spellStart"/>
      <w:r w:rsidRPr="00E1657B">
        <w:rPr>
          <w:lang w:val="es-AR"/>
        </w:rPr>
        <w:t>LinkedIn</w:t>
      </w:r>
      <w:proofErr w:type="spellEnd"/>
      <w:r w:rsidRPr="00E1657B">
        <w:rPr>
          <w:lang w:val="es-AR"/>
        </w:rPr>
        <w:t xml:space="preserve"> que, en la mayoría de los casos, terminaban sin servirme.</w:t>
      </w:r>
    </w:p>
    <w:p w:rsidR="00FE3AE6" w:rsidRPr="00E1657B" w:rsidRDefault="005250A9">
      <w:pPr>
        <w:rPr>
          <w:rFonts w:hint="eastAsia"/>
          <w:lang w:val="es-AR"/>
        </w:rPr>
      </w:pPr>
      <w:r w:rsidRPr="00E1657B">
        <w:rPr>
          <w:lang w:val="es-AR"/>
        </w:rPr>
        <w:t>Todos los días recibía alertas con vari</w:t>
      </w:r>
      <w:r w:rsidR="00E1657B">
        <w:rPr>
          <w:lang w:val="es-AR"/>
        </w:rPr>
        <w:t>as vacantes. Abría una por una para ver</w:t>
      </w:r>
      <w:r w:rsidRPr="00E1657B">
        <w:rPr>
          <w:lang w:val="es-AR"/>
        </w:rPr>
        <w:t xml:space="preserve"> si real</w:t>
      </w:r>
      <w:r w:rsidRPr="00E1657B">
        <w:rPr>
          <w:lang w:val="es-AR"/>
        </w:rPr>
        <w:t>mente coincidían con el perfil al que quería apuntar. Después de repetir ese proceso dur</w:t>
      </w:r>
      <w:r w:rsidR="00E1657B">
        <w:rPr>
          <w:lang w:val="es-AR"/>
        </w:rPr>
        <w:t>ante varios días, pensé si había alguna forma de agilizar este proceso.</w:t>
      </w:r>
    </w:p>
    <w:p w:rsidR="00FE3AE6" w:rsidRPr="00E1657B" w:rsidRDefault="00E1657B">
      <w:pPr>
        <w:rPr>
          <w:rFonts w:hint="eastAsia"/>
          <w:lang w:val="es-AR"/>
        </w:rPr>
      </w:pPr>
      <w:r>
        <w:rPr>
          <w:rFonts w:hint="eastAsia"/>
          <w:lang w:val="es-AR"/>
        </w:rPr>
        <w:t>Y</w:t>
      </w:r>
      <w:r>
        <w:rPr>
          <w:lang w:val="es-AR"/>
        </w:rPr>
        <w:t xml:space="preserve"> ahí es donde surge</w:t>
      </w:r>
      <w:r w:rsidR="005250A9" w:rsidRPr="00E1657B">
        <w:rPr>
          <w:lang w:val="es-AR"/>
        </w:rPr>
        <w:t xml:space="preserve"> Job </w:t>
      </w:r>
      <w:proofErr w:type="spellStart"/>
      <w:r w:rsidR="005250A9" w:rsidRPr="00E1657B">
        <w:rPr>
          <w:lang w:val="es-AR"/>
        </w:rPr>
        <w:t>Analyzer</w:t>
      </w:r>
      <w:proofErr w:type="spellEnd"/>
      <w:r w:rsidR="005250A9" w:rsidRPr="00E1657B">
        <w:rPr>
          <w:lang w:val="es-AR"/>
        </w:rPr>
        <w:t xml:space="preserve"> AI.</w:t>
      </w:r>
    </w:p>
    <w:p w:rsidR="00FE3AE6" w:rsidRPr="00E1657B" w:rsidRDefault="005250A9">
      <w:pPr>
        <w:rPr>
          <w:rFonts w:hint="eastAsia"/>
          <w:lang w:val="es-AR"/>
        </w:rPr>
      </w:pPr>
      <w:r w:rsidRPr="00E1657B">
        <w:rPr>
          <w:lang w:val="es-AR"/>
        </w:rPr>
        <w:t>La idea nunca fue que una inteligencia artificial decidiera por mí dónde trabajar. Mi objetivo era dejar que la IA hiciera el trabajo repetitivo para que yo pudiera dedicar mi tiempo únicamente a analizar las oportunidades que realmente valen la pena.</w:t>
      </w:r>
    </w:p>
    <w:p w:rsidR="00FE3AE6" w:rsidRPr="00E1657B" w:rsidRDefault="005250A9">
      <w:pPr>
        <w:pStyle w:val="Ttulo1"/>
        <w:rPr>
          <w:color w:val="auto"/>
          <w:lang w:val="es-AR"/>
        </w:rPr>
      </w:pPr>
      <w:r w:rsidRPr="00E1657B">
        <w:rPr>
          <w:color w:val="auto"/>
          <w:lang w:val="es-AR"/>
        </w:rPr>
        <w:t>Obj</w:t>
      </w:r>
      <w:r w:rsidRPr="00E1657B">
        <w:rPr>
          <w:color w:val="auto"/>
          <w:lang w:val="es-AR"/>
        </w:rPr>
        <w:t>etivo</w:t>
      </w:r>
    </w:p>
    <w:p w:rsidR="00FE3AE6" w:rsidRPr="00E1657B" w:rsidRDefault="005250A9">
      <w:pPr>
        <w:rPr>
          <w:rFonts w:hint="eastAsia"/>
          <w:lang w:val="es-AR"/>
        </w:rPr>
      </w:pPr>
      <w:r w:rsidRPr="00E1657B">
        <w:rPr>
          <w:lang w:val="es-AR"/>
        </w:rPr>
        <w:t xml:space="preserve">El objetivo del proyecto es automatizar el análisis de alertas de empleo de </w:t>
      </w:r>
      <w:proofErr w:type="spellStart"/>
      <w:r w:rsidRPr="00E1657B">
        <w:rPr>
          <w:lang w:val="es-AR"/>
        </w:rPr>
        <w:t>LinkedIn</w:t>
      </w:r>
      <w:proofErr w:type="spellEnd"/>
      <w:r w:rsidRPr="00E1657B">
        <w:rPr>
          <w:lang w:val="es-AR"/>
        </w:rPr>
        <w:t xml:space="preserve"> para filtrar y priorizar automáticamente las oportunidades que mejor se adapten a mi perfil profesional, agilizando el proceso de búsqueda laboral y reduciendo el ti</w:t>
      </w:r>
      <w:r w:rsidRPr="00E1657B">
        <w:rPr>
          <w:lang w:val="es-AR"/>
        </w:rPr>
        <w:t>empo dedicado al análisis manual de cada oferta.</w:t>
      </w:r>
    </w:p>
    <w:p w:rsidR="00FE3AE6" w:rsidRDefault="005250A9">
      <w:pPr>
        <w:pStyle w:val="Listaconvietas"/>
        <w:rPr>
          <w:rFonts w:hint="eastAsia"/>
        </w:rPr>
      </w:pPr>
      <w:proofErr w:type="spellStart"/>
      <w:r>
        <w:t>recibir</w:t>
      </w:r>
      <w:proofErr w:type="spellEnd"/>
      <w:r>
        <w:t xml:space="preserve"> </w:t>
      </w:r>
      <w:proofErr w:type="spellStart"/>
      <w:r>
        <w:t>una</w:t>
      </w:r>
      <w:proofErr w:type="spellEnd"/>
      <w:r>
        <w:t xml:space="preserve"> </w:t>
      </w:r>
      <w:proofErr w:type="spellStart"/>
      <w:r>
        <w:t>alerta</w:t>
      </w:r>
      <w:proofErr w:type="spellEnd"/>
      <w:r>
        <w:t>;</w:t>
      </w:r>
    </w:p>
    <w:p w:rsidR="00FE3AE6" w:rsidRDefault="005250A9">
      <w:pPr>
        <w:pStyle w:val="Listaconvietas"/>
        <w:rPr>
          <w:rFonts w:hint="eastAsia"/>
        </w:rPr>
      </w:pPr>
      <w:r>
        <w:t>analizar automáticamente cada oferta;</w:t>
      </w:r>
    </w:p>
    <w:p w:rsidR="00FE3AE6" w:rsidRPr="00E1657B" w:rsidRDefault="005250A9">
      <w:pPr>
        <w:pStyle w:val="Listaconvietas"/>
        <w:rPr>
          <w:rFonts w:hint="eastAsia"/>
          <w:lang w:val="es-AR"/>
        </w:rPr>
      </w:pPr>
      <w:r w:rsidRPr="00E1657B">
        <w:rPr>
          <w:lang w:val="es-AR"/>
        </w:rPr>
        <w:t>descartar las que claramente no me sirven;</w:t>
      </w:r>
    </w:p>
    <w:p w:rsidR="00FE3AE6" w:rsidRPr="00E1657B" w:rsidRDefault="005250A9">
      <w:pPr>
        <w:pStyle w:val="Listaconvietas"/>
        <w:rPr>
          <w:rFonts w:hint="eastAsia"/>
          <w:lang w:val="es-AR"/>
        </w:rPr>
      </w:pPr>
      <w:r w:rsidRPr="00E1657B">
        <w:rPr>
          <w:lang w:val="es-AR"/>
        </w:rPr>
        <w:t>recomendar cuáles vale la pena revisar.</w:t>
      </w:r>
    </w:p>
    <w:p w:rsidR="00FE3AE6" w:rsidRPr="00E1657B" w:rsidRDefault="005250A9">
      <w:pPr>
        <w:rPr>
          <w:rFonts w:hint="eastAsia"/>
          <w:lang w:val="es-AR"/>
        </w:rPr>
      </w:pPr>
      <w:r w:rsidRPr="00E1657B">
        <w:rPr>
          <w:lang w:val="es-AR"/>
        </w:rPr>
        <w:t>La decisión final siempre sigue siendo mía.</w:t>
      </w:r>
    </w:p>
    <w:p w:rsidR="00FE3AE6" w:rsidRPr="00E1657B" w:rsidRDefault="005250A9">
      <w:pPr>
        <w:rPr>
          <w:rFonts w:hint="eastAsia"/>
          <w:lang w:val="es-AR"/>
        </w:rPr>
      </w:pPr>
      <w:r w:rsidRPr="00E1657B">
        <w:rPr>
          <w:lang w:val="es-AR"/>
        </w:rPr>
        <w:t>Mi intervención aparece al final del proceso, cuando ya tengo una primera evaluación de cada oportunidad.</w:t>
      </w:r>
    </w:p>
    <w:p w:rsidR="00FE3AE6" w:rsidRPr="00E1657B" w:rsidRDefault="005250A9">
      <w:pPr>
        <w:pStyle w:val="Ttulo1"/>
        <w:rPr>
          <w:color w:val="auto"/>
        </w:rPr>
      </w:pPr>
      <w:proofErr w:type="spellStart"/>
      <w:r w:rsidRPr="00E1657B">
        <w:rPr>
          <w:color w:val="auto"/>
        </w:rPr>
        <w:t>Herramientas</w:t>
      </w:r>
      <w:proofErr w:type="spellEnd"/>
      <w:r w:rsidRPr="00E1657B">
        <w:rPr>
          <w:color w:val="auto"/>
        </w:rPr>
        <w:t xml:space="preserve"> </w:t>
      </w:r>
      <w:proofErr w:type="spellStart"/>
      <w:r w:rsidRPr="00E1657B">
        <w:rPr>
          <w:color w:val="auto"/>
        </w:rPr>
        <w:t>utilizadas</w:t>
      </w:r>
      <w:proofErr w:type="spellEnd"/>
    </w:p>
    <w:p w:rsidR="00FE3AE6" w:rsidRPr="00E1657B" w:rsidRDefault="005250A9">
      <w:pPr>
        <w:pStyle w:val="Listaconvietas"/>
        <w:rPr>
          <w:rFonts w:hint="eastAsia"/>
          <w:lang w:val="es-AR"/>
        </w:rPr>
      </w:pPr>
      <w:r w:rsidRPr="00E1657B">
        <w:rPr>
          <w:lang w:val="es-AR"/>
        </w:rPr>
        <w:t xml:space="preserve">n8n — automatización y orquestación del </w:t>
      </w:r>
      <w:proofErr w:type="spellStart"/>
      <w:r w:rsidRPr="00E1657B">
        <w:rPr>
          <w:lang w:val="es-AR"/>
        </w:rPr>
        <w:t>workflow</w:t>
      </w:r>
      <w:proofErr w:type="spellEnd"/>
      <w:r w:rsidRPr="00E1657B">
        <w:rPr>
          <w:lang w:val="es-AR"/>
        </w:rPr>
        <w:t>.</w:t>
      </w:r>
    </w:p>
    <w:p w:rsidR="00FE3AE6" w:rsidRPr="00E1657B" w:rsidRDefault="005250A9">
      <w:pPr>
        <w:pStyle w:val="Listaconvietas"/>
        <w:rPr>
          <w:rFonts w:hint="eastAsia"/>
          <w:lang w:val="es-AR"/>
        </w:rPr>
      </w:pPr>
      <w:proofErr w:type="spellStart"/>
      <w:r w:rsidRPr="00E1657B">
        <w:rPr>
          <w:lang w:val="es-AR"/>
        </w:rPr>
        <w:t>Docker</w:t>
      </w:r>
      <w:proofErr w:type="spellEnd"/>
      <w:r w:rsidRPr="00E1657B">
        <w:rPr>
          <w:lang w:val="es-AR"/>
        </w:rPr>
        <w:t xml:space="preserve"> / </w:t>
      </w:r>
      <w:proofErr w:type="spellStart"/>
      <w:r w:rsidRPr="00E1657B">
        <w:rPr>
          <w:lang w:val="es-AR"/>
        </w:rPr>
        <w:t>Docker</w:t>
      </w:r>
      <w:proofErr w:type="spellEnd"/>
      <w:r w:rsidRPr="00E1657B">
        <w:rPr>
          <w:lang w:val="es-AR"/>
        </w:rPr>
        <w:t xml:space="preserve"> </w:t>
      </w:r>
      <w:proofErr w:type="spellStart"/>
      <w:r w:rsidRPr="00E1657B">
        <w:rPr>
          <w:lang w:val="es-AR"/>
        </w:rPr>
        <w:t>Compose</w:t>
      </w:r>
      <w:proofErr w:type="spellEnd"/>
      <w:r w:rsidRPr="00E1657B">
        <w:rPr>
          <w:lang w:val="es-AR"/>
        </w:rPr>
        <w:t xml:space="preserve"> — entorno local para ejecutar los servicios.</w:t>
      </w:r>
    </w:p>
    <w:p w:rsidR="00FE3AE6" w:rsidRPr="00E1657B" w:rsidRDefault="005250A9">
      <w:pPr>
        <w:pStyle w:val="Listaconvietas"/>
        <w:rPr>
          <w:rFonts w:hint="eastAsia"/>
          <w:lang w:val="es-AR"/>
        </w:rPr>
      </w:pPr>
      <w:proofErr w:type="spellStart"/>
      <w:r w:rsidRPr="00E1657B">
        <w:rPr>
          <w:lang w:val="es-AR"/>
        </w:rPr>
        <w:t>Gmail</w:t>
      </w:r>
      <w:proofErr w:type="spellEnd"/>
      <w:r w:rsidRPr="00E1657B">
        <w:rPr>
          <w:lang w:val="es-AR"/>
        </w:rPr>
        <w:t xml:space="preserve"> </w:t>
      </w:r>
      <w:proofErr w:type="spellStart"/>
      <w:r w:rsidRPr="00E1657B">
        <w:rPr>
          <w:lang w:val="es-AR"/>
        </w:rPr>
        <w:t>Trigger</w:t>
      </w:r>
      <w:proofErr w:type="spellEnd"/>
      <w:r w:rsidRPr="00E1657B">
        <w:rPr>
          <w:lang w:val="es-AR"/>
        </w:rPr>
        <w:t xml:space="preserve"> / </w:t>
      </w:r>
      <w:proofErr w:type="spellStart"/>
      <w:r w:rsidRPr="00E1657B">
        <w:rPr>
          <w:lang w:val="es-AR"/>
        </w:rPr>
        <w:t>Gmail</w:t>
      </w:r>
      <w:proofErr w:type="spellEnd"/>
      <w:r w:rsidRPr="00E1657B">
        <w:rPr>
          <w:lang w:val="es-AR"/>
        </w:rPr>
        <w:t xml:space="preserve"> API (OAuth2) — recepción y procesamiento de alertas.</w:t>
      </w:r>
    </w:p>
    <w:p w:rsidR="00FE3AE6" w:rsidRPr="00E1657B" w:rsidRDefault="005250A9">
      <w:pPr>
        <w:pStyle w:val="Listaconvietas"/>
        <w:rPr>
          <w:rFonts w:hint="eastAsia"/>
          <w:lang w:val="es-AR"/>
        </w:rPr>
      </w:pPr>
      <w:r w:rsidRPr="00E1657B">
        <w:rPr>
          <w:lang w:val="es-AR"/>
        </w:rPr>
        <w:t>JavaScript — procesamiento y separación de las ofertas.</w:t>
      </w:r>
    </w:p>
    <w:p w:rsidR="00FE3AE6" w:rsidRPr="00E1657B" w:rsidRDefault="005250A9">
      <w:pPr>
        <w:pStyle w:val="Listaconvietas"/>
        <w:rPr>
          <w:rFonts w:hint="eastAsia"/>
          <w:lang w:val="es-AR"/>
        </w:rPr>
      </w:pPr>
      <w:proofErr w:type="spellStart"/>
      <w:r w:rsidRPr="00E1657B">
        <w:rPr>
          <w:lang w:val="es-AR"/>
        </w:rPr>
        <w:t>Playwright</w:t>
      </w:r>
      <w:proofErr w:type="spellEnd"/>
      <w:r w:rsidRPr="00E1657B">
        <w:rPr>
          <w:lang w:val="es-AR"/>
        </w:rPr>
        <w:t xml:space="preserve"> — navegación automatizada y obtención de información d</w:t>
      </w:r>
      <w:r w:rsidRPr="00E1657B">
        <w:rPr>
          <w:lang w:val="es-AR"/>
        </w:rPr>
        <w:t>e las publicaciones.</w:t>
      </w:r>
    </w:p>
    <w:p w:rsidR="00FE3AE6" w:rsidRPr="00E1657B" w:rsidRDefault="005250A9">
      <w:pPr>
        <w:pStyle w:val="Listaconvietas"/>
        <w:rPr>
          <w:rFonts w:hint="eastAsia"/>
          <w:lang w:val="es-AR"/>
        </w:rPr>
      </w:pPr>
      <w:r w:rsidRPr="00E1657B">
        <w:rPr>
          <w:lang w:val="es-AR"/>
        </w:rPr>
        <w:t xml:space="preserve">Google </w:t>
      </w:r>
      <w:proofErr w:type="spellStart"/>
      <w:r w:rsidRPr="00E1657B">
        <w:rPr>
          <w:lang w:val="es-AR"/>
        </w:rPr>
        <w:t>Gemini</w:t>
      </w:r>
      <w:proofErr w:type="spellEnd"/>
      <w:r w:rsidRPr="00E1657B">
        <w:rPr>
          <w:lang w:val="es-AR"/>
        </w:rPr>
        <w:t xml:space="preserve"> API — análisis de las ofertas según criterios definidos.</w:t>
      </w:r>
    </w:p>
    <w:p w:rsidR="00FE3AE6" w:rsidRPr="00E1657B" w:rsidRDefault="005250A9">
      <w:pPr>
        <w:pStyle w:val="Listaconvietas"/>
        <w:rPr>
          <w:rFonts w:hint="eastAsia"/>
          <w:lang w:val="es-AR"/>
        </w:rPr>
      </w:pPr>
      <w:r w:rsidRPr="00E1657B">
        <w:rPr>
          <w:lang w:val="es-AR"/>
        </w:rPr>
        <w:t xml:space="preserve">Google </w:t>
      </w:r>
      <w:proofErr w:type="spellStart"/>
      <w:r w:rsidRPr="00E1657B">
        <w:rPr>
          <w:lang w:val="es-AR"/>
        </w:rPr>
        <w:t>Sheets</w:t>
      </w:r>
      <w:proofErr w:type="spellEnd"/>
      <w:r w:rsidRPr="00E1657B">
        <w:rPr>
          <w:lang w:val="es-AR"/>
        </w:rPr>
        <w:t xml:space="preserve"> — organización y visualización de los resultados.</w:t>
      </w:r>
    </w:p>
    <w:p w:rsidR="00FE3AE6" w:rsidRPr="00E1657B" w:rsidRDefault="005250A9">
      <w:pPr>
        <w:rPr>
          <w:rFonts w:hint="eastAsia"/>
          <w:lang w:val="es-AR"/>
        </w:rPr>
      </w:pPr>
      <w:r w:rsidRPr="00E1657B">
        <w:rPr>
          <w:lang w:val="es-AR"/>
        </w:rPr>
        <w:lastRenderedPageBreak/>
        <w:t>Durante el desarrollo tambié</w:t>
      </w:r>
      <w:r w:rsidR="00E1657B">
        <w:rPr>
          <w:lang w:val="es-AR"/>
        </w:rPr>
        <w:t xml:space="preserve">n utilicé </w:t>
      </w:r>
      <w:proofErr w:type="spellStart"/>
      <w:r w:rsidR="00E1657B">
        <w:rPr>
          <w:lang w:val="es-AR"/>
        </w:rPr>
        <w:t>ChatGPT</w:t>
      </w:r>
      <w:proofErr w:type="spellEnd"/>
      <w:r w:rsidR="00E1657B">
        <w:rPr>
          <w:lang w:val="es-AR"/>
        </w:rPr>
        <w:t xml:space="preserve"> y Claude para investigar y optimizar el proyecto.</w:t>
      </w:r>
    </w:p>
    <w:p w:rsidR="00FE3AE6" w:rsidRPr="00E1657B" w:rsidRDefault="005250A9">
      <w:pPr>
        <w:pStyle w:val="Ttulo1"/>
        <w:rPr>
          <w:color w:val="auto"/>
          <w:lang w:val="es-AR"/>
        </w:rPr>
      </w:pPr>
      <w:r w:rsidRPr="00E1657B">
        <w:rPr>
          <w:color w:val="auto"/>
          <w:lang w:val="es-AR"/>
        </w:rPr>
        <w:t>Cómo funciona</w:t>
      </w:r>
    </w:p>
    <w:p w:rsidR="00FE3AE6" w:rsidRPr="00E1657B" w:rsidRDefault="005250A9">
      <w:pPr>
        <w:pStyle w:val="Ttulo2"/>
        <w:rPr>
          <w:color w:val="auto"/>
          <w:lang w:val="es-AR"/>
        </w:rPr>
      </w:pPr>
      <w:r w:rsidRPr="00E1657B">
        <w:rPr>
          <w:color w:val="auto"/>
          <w:lang w:val="es-AR"/>
        </w:rPr>
        <w:t>1. Recepción de nuevas ofertas</w:t>
      </w:r>
    </w:p>
    <w:p w:rsidR="00FE3AE6" w:rsidRPr="00E1657B" w:rsidRDefault="005250A9">
      <w:pPr>
        <w:rPr>
          <w:rFonts w:hint="eastAsia"/>
          <w:lang w:val="es-AR"/>
        </w:rPr>
      </w:pPr>
      <w:proofErr w:type="spellStart"/>
      <w:r w:rsidRPr="00E1657B">
        <w:rPr>
          <w:lang w:val="es-AR"/>
        </w:rPr>
        <w:t>LinkedIn</w:t>
      </w:r>
      <w:proofErr w:type="spellEnd"/>
      <w:r w:rsidRPr="00E1657B">
        <w:rPr>
          <w:lang w:val="es-AR"/>
        </w:rPr>
        <w:t xml:space="preserve"> envía una alerta de empleo a </w:t>
      </w:r>
      <w:proofErr w:type="spellStart"/>
      <w:r w:rsidRPr="00E1657B">
        <w:rPr>
          <w:lang w:val="es-AR"/>
        </w:rPr>
        <w:t>Gmail</w:t>
      </w:r>
      <w:proofErr w:type="spellEnd"/>
      <w:r w:rsidRPr="00E1657B">
        <w:rPr>
          <w:lang w:val="es-AR"/>
        </w:rPr>
        <w:t>. n8n permanece esper</w:t>
      </w:r>
      <w:r w:rsidR="00E1657B">
        <w:rPr>
          <w:lang w:val="es-AR"/>
        </w:rPr>
        <w:t xml:space="preserve">ando nuevos correos mediante el </w:t>
      </w:r>
      <w:proofErr w:type="spellStart"/>
      <w:r w:rsidRPr="00E1657B">
        <w:rPr>
          <w:lang w:val="es-AR"/>
        </w:rPr>
        <w:t>Gmail</w:t>
      </w:r>
      <w:proofErr w:type="spellEnd"/>
      <w:r w:rsidRPr="00E1657B">
        <w:rPr>
          <w:lang w:val="es-AR"/>
        </w:rPr>
        <w:t xml:space="preserve"> </w:t>
      </w:r>
      <w:proofErr w:type="spellStart"/>
      <w:r w:rsidRPr="00E1657B">
        <w:rPr>
          <w:lang w:val="es-AR"/>
        </w:rPr>
        <w:t>Trigger</w:t>
      </w:r>
      <w:proofErr w:type="spellEnd"/>
      <w:r w:rsidRPr="00E1657B">
        <w:rPr>
          <w:lang w:val="es-AR"/>
        </w:rPr>
        <w:t>. Cuando llega uno nuevo</w:t>
      </w:r>
      <w:r w:rsidRPr="00E1657B">
        <w:rPr>
          <w:lang w:val="es-AR"/>
        </w:rPr>
        <w:t xml:space="preserve">, el </w:t>
      </w:r>
      <w:r w:rsidR="00E1657B">
        <w:rPr>
          <w:lang w:val="es-AR"/>
        </w:rPr>
        <w:t>flujo</w:t>
      </w:r>
      <w:r w:rsidRPr="00E1657B">
        <w:rPr>
          <w:lang w:val="es-AR"/>
        </w:rPr>
        <w:t xml:space="preserve"> comienza automáticamente.</w:t>
      </w:r>
    </w:p>
    <w:p w:rsidR="00FE3AE6" w:rsidRPr="00E1657B" w:rsidRDefault="005250A9">
      <w:pPr>
        <w:pStyle w:val="Ttulo2"/>
        <w:rPr>
          <w:color w:val="auto"/>
          <w:lang w:val="es-AR"/>
        </w:rPr>
      </w:pPr>
      <w:r w:rsidRPr="00E1657B">
        <w:rPr>
          <w:color w:val="auto"/>
          <w:lang w:val="es-AR"/>
        </w:rPr>
        <w:t>2. Lectura y separación del correo</w:t>
      </w:r>
    </w:p>
    <w:p w:rsidR="00FE3AE6" w:rsidRPr="00E1657B" w:rsidRDefault="005250A9">
      <w:pPr>
        <w:rPr>
          <w:rFonts w:hint="eastAsia"/>
          <w:lang w:val="es-AR"/>
        </w:rPr>
      </w:pPr>
      <w:r w:rsidRPr="00E1657B">
        <w:rPr>
          <w:lang w:val="es-AR"/>
        </w:rPr>
        <w:t xml:space="preserve">Los correos de </w:t>
      </w:r>
      <w:proofErr w:type="spellStart"/>
      <w:r w:rsidRPr="00E1657B">
        <w:rPr>
          <w:lang w:val="es-AR"/>
        </w:rPr>
        <w:t>LinkedIn</w:t>
      </w:r>
      <w:proofErr w:type="spellEnd"/>
      <w:r w:rsidRPr="00E1657B">
        <w:rPr>
          <w:lang w:val="es-AR"/>
        </w:rPr>
        <w:t xml:space="preserve"> contienen varias ofertas dentro del mismo mensaje. Primero convierto el correo en texto y, mediante JavaScript, separo cada publicación individualmente.</w:t>
      </w:r>
    </w:p>
    <w:p w:rsidR="00FE3AE6" w:rsidRDefault="005250A9">
      <w:pPr>
        <w:pStyle w:val="Listaconvietas"/>
        <w:rPr>
          <w:rFonts w:hint="eastAsia"/>
        </w:rPr>
      </w:pPr>
      <w:proofErr w:type="spellStart"/>
      <w:r>
        <w:t>títu</w:t>
      </w:r>
      <w:r>
        <w:t>lo</w:t>
      </w:r>
      <w:proofErr w:type="spellEnd"/>
    </w:p>
    <w:p w:rsidR="00FE3AE6" w:rsidRDefault="005250A9">
      <w:pPr>
        <w:pStyle w:val="Listaconvietas"/>
        <w:rPr>
          <w:rFonts w:hint="eastAsia"/>
        </w:rPr>
      </w:pPr>
      <w:r>
        <w:t>empresa</w:t>
      </w:r>
    </w:p>
    <w:p w:rsidR="00FE3AE6" w:rsidRDefault="005250A9">
      <w:pPr>
        <w:pStyle w:val="Listaconvietas"/>
        <w:rPr>
          <w:rFonts w:hint="eastAsia"/>
        </w:rPr>
      </w:pPr>
      <w:r>
        <w:t>ubicación</w:t>
      </w:r>
    </w:p>
    <w:p w:rsidR="00FE3AE6" w:rsidRDefault="005250A9">
      <w:pPr>
        <w:pStyle w:val="Listaconvietas"/>
        <w:rPr>
          <w:rFonts w:hint="eastAsia"/>
        </w:rPr>
      </w:pPr>
      <w:r>
        <w:t>enlace</w:t>
      </w:r>
    </w:p>
    <w:p w:rsidR="00FE3AE6" w:rsidRPr="00E1657B" w:rsidRDefault="005250A9">
      <w:pPr>
        <w:rPr>
          <w:rFonts w:hint="eastAsia"/>
          <w:lang w:val="es-AR"/>
        </w:rPr>
      </w:pPr>
      <w:r w:rsidRPr="00E1657B">
        <w:rPr>
          <w:lang w:val="es-AR"/>
        </w:rPr>
        <w:t>A partir de ese momento cada oferta se procesa de forma independiente.</w:t>
      </w:r>
    </w:p>
    <w:p w:rsidR="00FE3AE6" w:rsidRPr="00E1657B" w:rsidRDefault="005250A9">
      <w:pPr>
        <w:pStyle w:val="Ttulo2"/>
        <w:rPr>
          <w:color w:val="auto"/>
          <w:lang w:val="es-AR"/>
        </w:rPr>
      </w:pPr>
      <w:r w:rsidRPr="00E1657B">
        <w:rPr>
          <w:color w:val="auto"/>
          <w:lang w:val="es-AR"/>
        </w:rPr>
        <w:t xml:space="preserve">3. El problema de los enlaces de </w:t>
      </w:r>
      <w:proofErr w:type="spellStart"/>
      <w:r w:rsidRPr="00E1657B">
        <w:rPr>
          <w:color w:val="auto"/>
          <w:lang w:val="es-AR"/>
        </w:rPr>
        <w:t>LinkedIn</w:t>
      </w:r>
      <w:proofErr w:type="spellEnd"/>
    </w:p>
    <w:p w:rsidR="00FE3AE6" w:rsidRPr="00E1657B" w:rsidRDefault="005250A9">
      <w:pPr>
        <w:rPr>
          <w:rFonts w:hint="eastAsia"/>
          <w:lang w:val="es-AR"/>
        </w:rPr>
      </w:pPr>
      <w:r w:rsidRPr="00E1657B">
        <w:rPr>
          <w:lang w:val="es-AR"/>
        </w:rPr>
        <w:t xml:space="preserve">Al principio pensé que bastaba con abrir el enlace de </w:t>
      </w:r>
      <w:proofErr w:type="spellStart"/>
      <w:r w:rsidRPr="00E1657B">
        <w:rPr>
          <w:lang w:val="es-AR"/>
        </w:rPr>
        <w:t>LinkedIn</w:t>
      </w:r>
      <w:proofErr w:type="spellEnd"/>
      <w:r w:rsidRPr="00E1657B">
        <w:rPr>
          <w:lang w:val="es-AR"/>
        </w:rPr>
        <w:t xml:space="preserve"> que llegaba por correo. Después de varias pruebas de</w:t>
      </w:r>
      <w:r w:rsidRPr="00E1657B">
        <w:rPr>
          <w:lang w:val="es-AR"/>
        </w:rPr>
        <w:t xml:space="preserve">scubrí que no: </w:t>
      </w:r>
      <w:proofErr w:type="spellStart"/>
      <w:r w:rsidRPr="00E1657B">
        <w:rPr>
          <w:lang w:val="es-AR"/>
        </w:rPr>
        <w:t>LinkedIn</w:t>
      </w:r>
      <w:proofErr w:type="spellEnd"/>
      <w:r w:rsidRPr="00E1657B">
        <w:rPr>
          <w:lang w:val="es-AR"/>
        </w:rPr>
        <w:t xml:space="preserve"> redirige automáticamente al </w:t>
      </w:r>
      <w:proofErr w:type="spellStart"/>
      <w:r w:rsidRPr="00E1657B">
        <w:rPr>
          <w:lang w:val="es-AR"/>
        </w:rPr>
        <w:t>login</w:t>
      </w:r>
      <w:proofErr w:type="spellEnd"/>
      <w:r w:rsidRPr="00E1657B">
        <w:rPr>
          <w:lang w:val="es-AR"/>
        </w:rPr>
        <w:t xml:space="preserve">, por lo que la descripción </w:t>
      </w:r>
      <w:proofErr w:type="gramStart"/>
      <w:r w:rsidRPr="00E1657B">
        <w:rPr>
          <w:lang w:val="es-AR"/>
        </w:rPr>
        <w:t>completa</w:t>
      </w:r>
      <w:proofErr w:type="gramEnd"/>
      <w:r w:rsidRPr="00E1657B">
        <w:rPr>
          <w:lang w:val="es-AR"/>
        </w:rPr>
        <w:t xml:space="preserve"> de la oferta no llegaba a mostrarse.</w:t>
      </w:r>
    </w:p>
    <w:p w:rsidR="00FE3AE6" w:rsidRPr="00E1657B" w:rsidRDefault="005250A9">
      <w:pPr>
        <w:rPr>
          <w:rFonts w:hint="eastAsia"/>
          <w:lang w:val="es-AR"/>
        </w:rPr>
      </w:pPr>
      <w:r w:rsidRPr="00E1657B">
        <w:rPr>
          <w:lang w:val="es-AR"/>
        </w:rPr>
        <w:t xml:space="preserve">La solución fue incorporar </w:t>
      </w:r>
      <w:proofErr w:type="spellStart"/>
      <w:r w:rsidRPr="00E1657B">
        <w:rPr>
          <w:lang w:val="es-AR"/>
        </w:rPr>
        <w:t>Playwright</w:t>
      </w:r>
      <w:proofErr w:type="spellEnd"/>
      <w:r w:rsidRPr="00E1657B">
        <w:rPr>
          <w:lang w:val="es-AR"/>
        </w:rPr>
        <w:t xml:space="preserve"> para automatizar una sesión autenticada de </w:t>
      </w:r>
      <w:proofErr w:type="spellStart"/>
      <w:r w:rsidRPr="00E1657B">
        <w:rPr>
          <w:lang w:val="es-AR"/>
        </w:rPr>
        <w:t>LinkedIn</w:t>
      </w:r>
      <w:proofErr w:type="spellEnd"/>
      <w:r w:rsidRPr="00E1657B">
        <w:rPr>
          <w:lang w:val="es-AR"/>
        </w:rPr>
        <w:t>.</w:t>
      </w:r>
    </w:p>
    <w:p w:rsidR="00FE3AE6" w:rsidRPr="00E1657B" w:rsidRDefault="005250A9">
      <w:pPr>
        <w:pStyle w:val="Ttulo2"/>
        <w:rPr>
          <w:color w:val="auto"/>
          <w:lang w:val="es-AR"/>
        </w:rPr>
      </w:pPr>
      <w:r w:rsidRPr="00E1657B">
        <w:rPr>
          <w:color w:val="auto"/>
          <w:lang w:val="es-AR"/>
        </w:rPr>
        <w:t xml:space="preserve">4. Obtención de la información </w:t>
      </w:r>
      <w:r w:rsidRPr="00E1657B">
        <w:rPr>
          <w:color w:val="auto"/>
          <w:lang w:val="es-AR"/>
        </w:rPr>
        <w:t>completa</w:t>
      </w:r>
    </w:p>
    <w:p w:rsidR="00FE3AE6" w:rsidRPr="00E1657B" w:rsidRDefault="005250A9">
      <w:pPr>
        <w:rPr>
          <w:rFonts w:hint="eastAsia"/>
          <w:lang w:val="es-AR"/>
        </w:rPr>
      </w:pPr>
      <w:r w:rsidRPr="00E1657B">
        <w:rPr>
          <w:lang w:val="es-AR"/>
        </w:rPr>
        <w:t xml:space="preserve">Una vez autenticado, </w:t>
      </w:r>
      <w:proofErr w:type="spellStart"/>
      <w:r w:rsidRPr="00E1657B">
        <w:rPr>
          <w:lang w:val="es-AR"/>
        </w:rPr>
        <w:t>Playwright</w:t>
      </w:r>
      <w:proofErr w:type="spellEnd"/>
      <w:r w:rsidRPr="00E1657B">
        <w:rPr>
          <w:lang w:val="es-AR"/>
        </w:rPr>
        <w:t xml:space="preserve"> abre la publicación real. Esto permite obtener mucha más información</w:t>
      </w:r>
      <w:r w:rsidR="00E1657B">
        <w:rPr>
          <w:lang w:val="es-AR"/>
        </w:rPr>
        <w:t xml:space="preserve"> que la disponible en el correo, </w:t>
      </w:r>
      <w:r w:rsidRPr="00E1657B">
        <w:rPr>
          <w:lang w:val="es-AR"/>
        </w:rPr>
        <w:t>Toda esa información luego es</w:t>
      </w:r>
      <w:r w:rsidRPr="00E1657B">
        <w:rPr>
          <w:lang w:val="es-AR"/>
        </w:rPr>
        <w:t xml:space="preserve"> enviada a la IA.</w:t>
      </w:r>
    </w:p>
    <w:p w:rsidR="00FE3AE6" w:rsidRPr="00E1657B" w:rsidRDefault="005250A9">
      <w:pPr>
        <w:pStyle w:val="Ttulo2"/>
        <w:rPr>
          <w:color w:val="auto"/>
          <w:lang w:val="es-AR"/>
        </w:rPr>
      </w:pPr>
      <w:r w:rsidRPr="00E1657B">
        <w:rPr>
          <w:color w:val="auto"/>
          <w:lang w:val="es-AR"/>
        </w:rPr>
        <w:t>5. Evaluación mediante Inteligencia Artificial</w:t>
      </w:r>
    </w:p>
    <w:p w:rsidR="00FE3AE6" w:rsidRPr="00E1657B" w:rsidRDefault="005250A9">
      <w:pPr>
        <w:rPr>
          <w:rFonts w:hint="eastAsia"/>
          <w:lang w:val="es-AR"/>
        </w:rPr>
      </w:pPr>
      <w:r w:rsidRPr="00E1657B">
        <w:rPr>
          <w:lang w:val="es-AR"/>
        </w:rPr>
        <w:t xml:space="preserve">En lugar de pedirle a </w:t>
      </w:r>
      <w:proofErr w:type="spellStart"/>
      <w:r w:rsidRPr="00E1657B">
        <w:rPr>
          <w:lang w:val="es-AR"/>
        </w:rPr>
        <w:t>Gemini</w:t>
      </w:r>
      <w:proofErr w:type="spellEnd"/>
      <w:r w:rsidRPr="00E1657B">
        <w:rPr>
          <w:lang w:val="es-AR"/>
        </w:rPr>
        <w:t xml:space="preserve"> que simplemente opine sobre una oferta, diseñé un </w:t>
      </w:r>
      <w:proofErr w:type="spellStart"/>
      <w:r w:rsidRPr="00E1657B">
        <w:rPr>
          <w:lang w:val="es-AR"/>
        </w:rPr>
        <w:t>prompt</w:t>
      </w:r>
      <w:proofErr w:type="spellEnd"/>
      <w:r w:rsidRPr="00E1657B">
        <w:rPr>
          <w:lang w:val="es-AR"/>
        </w:rPr>
        <w:t xml:space="preserve"> con reglas específicas. El modelo debe trabajar con la información presente en la publicación y evitar as</w:t>
      </w:r>
      <w:r w:rsidRPr="00E1657B">
        <w:rPr>
          <w:lang w:val="es-AR"/>
        </w:rPr>
        <w:t>umir datos que no aparecen en ella.</w:t>
      </w:r>
    </w:p>
    <w:p w:rsidR="00FE3AE6" w:rsidRPr="00E1657B" w:rsidRDefault="005250A9">
      <w:pPr>
        <w:rPr>
          <w:rFonts w:hint="eastAsia"/>
          <w:lang w:val="es-AR"/>
        </w:rPr>
      </w:pPr>
      <w:r w:rsidRPr="00E1657B">
        <w:rPr>
          <w:lang w:val="es-AR"/>
        </w:rPr>
        <w:t>Mi perfil objetivo incluye estudiante de Marketing Digital, búsqueda de trabajo 100 % remoto, interés en investigación, automatización e IA</w:t>
      </w:r>
      <w:r>
        <w:rPr>
          <w:lang w:val="es-AR"/>
        </w:rPr>
        <w:t xml:space="preserve">, </w:t>
      </w:r>
      <w:r w:rsidRPr="00E1657B">
        <w:rPr>
          <w:lang w:val="es-AR"/>
        </w:rPr>
        <w:t>También agregué regla</w:t>
      </w:r>
      <w:r w:rsidRPr="00E1657B">
        <w:rPr>
          <w:lang w:val="es-AR"/>
        </w:rPr>
        <w:t xml:space="preserve">s de descarte automático. Por ejemplo, si la oferta no es remota, </w:t>
      </w:r>
      <w:r w:rsidRPr="00E1657B">
        <w:rPr>
          <w:lang w:val="es-AR"/>
        </w:rPr>
        <w:t xml:space="preserve">es </w:t>
      </w:r>
      <w:proofErr w:type="spellStart"/>
      <w:r w:rsidRPr="00E1657B">
        <w:rPr>
          <w:lang w:val="es-AR"/>
        </w:rPr>
        <w:t>Senior</w:t>
      </w:r>
      <w:proofErr w:type="spellEnd"/>
      <w:r w:rsidRPr="00E1657B">
        <w:rPr>
          <w:lang w:val="es-AR"/>
        </w:rPr>
        <w:t>, exige más de tres años de experiencia o requiere un idioma distinto de español o inglés, la IA puede descartarla.</w:t>
      </w:r>
    </w:p>
    <w:p w:rsidR="00FE3AE6" w:rsidRPr="00E1657B" w:rsidRDefault="005250A9">
      <w:pPr>
        <w:rPr>
          <w:rFonts w:hint="eastAsia"/>
          <w:lang w:val="es-AR"/>
        </w:rPr>
      </w:pPr>
      <w:r w:rsidRPr="00E1657B">
        <w:rPr>
          <w:lang w:val="es-AR"/>
        </w:rPr>
        <w:t>Además, incorporé un sistema de pri</w:t>
      </w:r>
      <w:r w:rsidRPr="00E1657B">
        <w:rPr>
          <w:lang w:val="es-AR"/>
        </w:rPr>
        <w:t xml:space="preserve">oridades para favorecer oportunidades relacionadas con </w:t>
      </w:r>
      <w:proofErr w:type="spellStart"/>
      <w:r w:rsidRPr="00E1657B">
        <w:rPr>
          <w:lang w:val="es-AR"/>
        </w:rPr>
        <w:t>Market</w:t>
      </w:r>
      <w:proofErr w:type="spellEnd"/>
      <w:r w:rsidRPr="00E1657B">
        <w:rPr>
          <w:lang w:val="es-AR"/>
        </w:rPr>
        <w:t xml:space="preserve"> </w:t>
      </w:r>
      <w:proofErr w:type="spellStart"/>
      <w:r w:rsidRPr="00E1657B">
        <w:rPr>
          <w:lang w:val="es-AR"/>
        </w:rPr>
        <w:t>Research</w:t>
      </w:r>
      <w:proofErr w:type="spellEnd"/>
      <w:r w:rsidRPr="00E1657B">
        <w:rPr>
          <w:lang w:val="es-AR"/>
        </w:rPr>
        <w:t xml:space="preserve">, Data </w:t>
      </w:r>
      <w:proofErr w:type="spellStart"/>
      <w:r w:rsidRPr="00E1657B">
        <w:rPr>
          <w:lang w:val="es-AR"/>
        </w:rPr>
        <w:t>Research</w:t>
      </w:r>
      <w:proofErr w:type="spellEnd"/>
      <w:r w:rsidRPr="00E1657B">
        <w:rPr>
          <w:lang w:val="es-AR"/>
        </w:rPr>
        <w:t xml:space="preserve">, Lead </w:t>
      </w:r>
      <w:proofErr w:type="spellStart"/>
      <w:r w:rsidRPr="00E1657B">
        <w:rPr>
          <w:lang w:val="es-AR"/>
        </w:rPr>
        <w:t>Generation</w:t>
      </w:r>
      <w:proofErr w:type="spellEnd"/>
      <w:r w:rsidRPr="00E1657B">
        <w:rPr>
          <w:lang w:val="es-AR"/>
        </w:rPr>
        <w:t>, automatización, IA aplicada, n8n y Marketing Digital.</w:t>
      </w:r>
    </w:p>
    <w:p w:rsidR="00FE3AE6" w:rsidRPr="00E1657B" w:rsidRDefault="005250A9">
      <w:pPr>
        <w:rPr>
          <w:rFonts w:hint="eastAsia"/>
          <w:lang w:val="es-AR"/>
        </w:rPr>
      </w:pPr>
      <w:r w:rsidRPr="00E1657B">
        <w:rPr>
          <w:lang w:val="es-AR"/>
        </w:rPr>
        <w:t>También incorporé una regla orientada a estimar la empleabilidad del puesto. No me interesa solame</w:t>
      </w:r>
      <w:r w:rsidRPr="00E1657B">
        <w:rPr>
          <w:lang w:val="es-AR"/>
        </w:rPr>
        <w:t>nte encontrar un trabajo interesante, sino también evaluar si existe una probabilidad razonable de conseguirlo.</w:t>
      </w:r>
    </w:p>
    <w:p w:rsidR="00FE3AE6" w:rsidRPr="00E1657B" w:rsidRDefault="005250A9">
      <w:pPr>
        <w:pStyle w:val="Ttulo1"/>
        <w:rPr>
          <w:color w:val="auto"/>
          <w:lang w:val="es-AR"/>
        </w:rPr>
      </w:pPr>
      <w:r w:rsidRPr="00E1657B">
        <w:rPr>
          <w:color w:val="auto"/>
          <w:lang w:val="es-AR"/>
        </w:rPr>
        <w:lastRenderedPageBreak/>
        <w:t>Resultado</w:t>
      </w:r>
    </w:p>
    <w:p w:rsidR="00FE3AE6" w:rsidRPr="00E1657B" w:rsidRDefault="005250A9">
      <w:pPr>
        <w:rPr>
          <w:rFonts w:hint="eastAsia"/>
          <w:lang w:val="es-AR"/>
        </w:rPr>
      </w:pPr>
      <w:r w:rsidRPr="00E1657B">
        <w:rPr>
          <w:lang w:val="es-AR"/>
        </w:rPr>
        <w:t>La salida del sistema busca ser sencilla. Quiero saber rápidamente si vale la pena dedicar tiempo a una oferta.</w:t>
      </w:r>
    </w:p>
    <w:p w:rsidR="00FE3AE6" w:rsidRDefault="005250A9">
      <w:pPr>
        <w:pStyle w:val="Listaconvietas"/>
        <w:rPr>
          <w:rFonts w:hint="eastAsia"/>
        </w:rPr>
      </w:pPr>
      <w:r>
        <w:t>RESULTADO: APLICAR / C</w:t>
      </w:r>
      <w:r>
        <w:t>ONSIDERAR / DESCARTAR</w:t>
      </w:r>
    </w:p>
    <w:p w:rsidR="00FE3AE6" w:rsidRDefault="005250A9">
      <w:pPr>
        <w:pStyle w:val="Listaconvietas"/>
        <w:rPr>
          <w:rFonts w:hint="eastAsia"/>
        </w:rPr>
      </w:pPr>
      <w:r>
        <w:t>PUNTAJE: XX / 100</w:t>
      </w:r>
    </w:p>
    <w:p w:rsidR="00FE3AE6" w:rsidRPr="00E1657B" w:rsidRDefault="005250A9">
      <w:pPr>
        <w:pStyle w:val="Listaconvietas"/>
        <w:rPr>
          <w:rFonts w:hint="eastAsia"/>
          <w:lang w:val="es-AR"/>
        </w:rPr>
      </w:pPr>
      <w:r w:rsidRPr="00E1657B">
        <w:rPr>
          <w:lang w:val="es-AR"/>
        </w:rPr>
        <w:t>MOTIVO: una explicación breve de por qué la oferta recibió esa clasificación.</w:t>
      </w:r>
    </w:p>
    <w:p w:rsidR="00FE3AE6" w:rsidRPr="00E1657B" w:rsidRDefault="005250A9">
      <w:pPr>
        <w:rPr>
          <w:rFonts w:hint="eastAsia"/>
          <w:lang w:val="es-AR"/>
        </w:rPr>
      </w:pPr>
      <w:r w:rsidRPr="00E1657B">
        <w:rPr>
          <w:lang w:val="es-AR"/>
        </w:rPr>
        <w:t xml:space="preserve">Si una oferta aparece como APLICAR, recién ahí entro a </w:t>
      </w:r>
      <w:proofErr w:type="spellStart"/>
      <w:r w:rsidRPr="00E1657B">
        <w:rPr>
          <w:lang w:val="es-AR"/>
        </w:rPr>
        <w:t>LinkedIn</w:t>
      </w:r>
      <w:proofErr w:type="spellEnd"/>
      <w:r w:rsidRPr="00E1657B">
        <w:rPr>
          <w:lang w:val="es-AR"/>
        </w:rPr>
        <w:t xml:space="preserve"> y la reviso personalmente.</w:t>
      </w:r>
    </w:p>
    <w:p w:rsidR="00FE3AE6" w:rsidRPr="00E1657B" w:rsidRDefault="005250A9">
      <w:pPr>
        <w:pStyle w:val="Ttulo1"/>
        <w:rPr>
          <w:color w:val="auto"/>
          <w:lang w:val="es-AR"/>
        </w:rPr>
      </w:pPr>
      <w:proofErr w:type="spellStart"/>
      <w:r>
        <w:rPr>
          <w:color w:val="auto"/>
          <w:lang w:val="es-AR"/>
        </w:rPr>
        <w:t>Situacion</w:t>
      </w:r>
      <w:proofErr w:type="spellEnd"/>
      <w:r w:rsidRPr="00E1657B">
        <w:rPr>
          <w:color w:val="auto"/>
          <w:lang w:val="es-AR"/>
        </w:rPr>
        <w:t xml:space="preserve"> actual del proyecto</w:t>
      </w:r>
    </w:p>
    <w:p w:rsidR="00FE3AE6" w:rsidRPr="00E1657B" w:rsidRDefault="005250A9">
      <w:pPr>
        <w:rPr>
          <w:rFonts w:hint="eastAsia"/>
          <w:lang w:val="es-AR"/>
        </w:rPr>
      </w:pPr>
      <w:r w:rsidRPr="00E1657B">
        <w:rPr>
          <w:lang w:val="es-AR"/>
        </w:rPr>
        <w:t xml:space="preserve">Actualmente el </w:t>
      </w:r>
      <w:proofErr w:type="spellStart"/>
      <w:r w:rsidRPr="00E1657B">
        <w:rPr>
          <w:lang w:val="es-AR"/>
        </w:rPr>
        <w:t>wo</w:t>
      </w:r>
      <w:r w:rsidRPr="00E1657B">
        <w:rPr>
          <w:lang w:val="es-AR"/>
        </w:rPr>
        <w:t>rkflow</w:t>
      </w:r>
      <w:proofErr w:type="spellEnd"/>
      <w:r w:rsidRPr="00E1657B">
        <w:rPr>
          <w:lang w:val="es-AR"/>
        </w:rPr>
        <w:t xml:space="preserve"> ya procesa automáticamente nuevas ofertas una vez que el entorno de ejecución está iniciado.</w:t>
      </w:r>
    </w:p>
    <w:p w:rsidR="00FE3AE6" w:rsidRPr="00E1657B" w:rsidRDefault="00E1657B">
      <w:pPr>
        <w:rPr>
          <w:rFonts w:hint="eastAsia"/>
          <w:lang w:val="es-AR"/>
        </w:rPr>
      </w:pPr>
      <w:r>
        <w:rPr>
          <w:lang w:val="es-AR"/>
        </w:rPr>
        <w:t>El entorno del que hablo es simplemente</w:t>
      </w:r>
      <w:r w:rsidR="005250A9" w:rsidRPr="00E1657B">
        <w:rPr>
          <w:lang w:val="es-AR"/>
        </w:rPr>
        <w:t xml:space="preserve">: abrir </w:t>
      </w:r>
      <w:proofErr w:type="spellStart"/>
      <w:r w:rsidR="005250A9" w:rsidRPr="00E1657B">
        <w:rPr>
          <w:lang w:val="es-AR"/>
        </w:rPr>
        <w:t>Docker</w:t>
      </w:r>
      <w:proofErr w:type="spellEnd"/>
      <w:r w:rsidR="005250A9" w:rsidRPr="00E1657B">
        <w:rPr>
          <w:lang w:val="es-AR"/>
        </w:rPr>
        <w:t xml:space="preserve"> y ejecutar </w:t>
      </w:r>
      <w:proofErr w:type="spellStart"/>
      <w:r w:rsidR="005250A9" w:rsidRPr="00E1657B">
        <w:rPr>
          <w:lang w:val="es-AR"/>
        </w:rPr>
        <w:t>node</w:t>
      </w:r>
      <w:proofErr w:type="spellEnd"/>
      <w:r w:rsidR="005250A9" w:rsidRPr="00E1657B">
        <w:rPr>
          <w:lang w:val="es-AR"/>
        </w:rPr>
        <w:t xml:space="preserve"> server.js. Una vez </w:t>
      </w:r>
      <w:r>
        <w:rPr>
          <w:lang w:val="es-AR"/>
        </w:rPr>
        <w:t>listo</w:t>
      </w:r>
      <w:r w:rsidR="005250A9" w:rsidRPr="00E1657B">
        <w:rPr>
          <w:lang w:val="es-AR"/>
        </w:rPr>
        <w:t>, el procesamiento</w:t>
      </w:r>
      <w:r w:rsidR="005250A9" w:rsidRPr="00E1657B">
        <w:rPr>
          <w:lang w:val="es-AR"/>
        </w:rPr>
        <w:t xml:space="preserve"> de nuevas ofe</w:t>
      </w:r>
      <w:r>
        <w:rPr>
          <w:lang w:val="es-AR"/>
        </w:rPr>
        <w:t>rtas se realiza automáticamente.</w:t>
      </w:r>
    </w:p>
    <w:p w:rsidR="00FE3AE6" w:rsidRPr="00E1657B" w:rsidRDefault="005250A9">
      <w:pPr>
        <w:pStyle w:val="Ttulo1"/>
        <w:rPr>
          <w:color w:val="auto"/>
          <w:lang w:val="es-AR"/>
        </w:rPr>
      </w:pPr>
      <w:r w:rsidRPr="00E1657B">
        <w:rPr>
          <w:color w:val="auto"/>
          <w:lang w:val="es-AR"/>
        </w:rPr>
        <w:t>Qué aprendí durante el desarrollo</w:t>
      </w:r>
    </w:p>
    <w:p w:rsidR="00FE3AE6" w:rsidRPr="00E1657B" w:rsidRDefault="005250A9">
      <w:pPr>
        <w:pStyle w:val="Listaconvietas"/>
        <w:rPr>
          <w:rFonts w:hint="eastAsia"/>
          <w:lang w:val="es-AR"/>
        </w:rPr>
      </w:pPr>
      <w:r w:rsidRPr="00E1657B">
        <w:rPr>
          <w:lang w:val="es-AR"/>
        </w:rPr>
        <w:t xml:space="preserve">Trabajar con </w:t>
      </w:r>
      <w:proofErr w:type="spellStart"/>
      <w:r w:rsidRPr="00E1657B">
        <w:rPr>
          <w:lang w:val="es-AR"/>
        </w:rPr>
        <w:t>Docker</w:t>
      </w:r>
      <w:proofErr w:type="spellEnd"/>
      <w:r w:rsidRPr="00E1657B">
        <w:rPr>
          <w:lang w:val="es-AR"/>
        </w:rPr>
        <w:t xml:space="preserve"> para aislar servicios.</w:t>
      </w:r>
    </w:p>
    <w:p w:rsidR="00FE3AE6" w:rsidRPr="00E1657B" w:rsidRDefault="005250A9">
      <w:pPr>
        <w:pStyle w:val="Listaconvietas"/>
        <w:rPr>
          <w:rFonts w:hint="eastAsia"/>
          <w:lang w:val="es-AR"/>
        </w:rPr>
      </w:pPr>
      <w:r w:rsidRPr="00E1657B">
        <w:rPr>
          <w:lang w:val="es-AR"/>
        </w:rPr>
        <w:t xml:space="preserve">Construir </w:t>
      </w:r>
      <w:proofErr w:type="spellStart"/>
      <w:r w:rsidRPr="00E1657B">
        <w:rPr>
          <w:lang w:val="es-AR"/>
        </w:rPr>
        <w:t>workflows</w:t>
      </w:r>
      <w:proofErr w:type="spellEnd"/>
      <w:r w:rsidRPr="00E1657B">
        <w:rPr>
          <w:lang w:val="es-AR"/>
        </w:rPr>
        <w:t xml:space="preserve"> cada vez más complejos.</w:t>
      </w:r>
    </w:p>
    <w:p w:rsidR="00FE3AE6" w:rsidRPr="00E1657B" w:rsidRDefault="005250A9">
      <w:pPr>
        <w:pStyle w:val="Listaconvietas"/>
        <w:rPr>
          <w:rFonts w:hint="eastAsia"/>
          <w:lang w:val="es-AR"/>
        </w:rPr>
      </w:pPr>
      <w:r w:rsidRPr="00E1657B">
        <w:rPr>
          <w:lang w:val="es-AR"/>
        </w:rPr>
        <w:t xml:space="preserve">Entender las limitaciones </w:t>
      </w:r>
      <w:r w:rsidRPr="00E1657B">
        <w:rPr>
          <w:lang w:val="es-AR"/>
        </w:rPr>
        <w:t xml:space="preserve">de </w:t>
      </w:r>
      <w:proofErr w:type="spellStart"/>
      <w:r w:rsidRPr="00E1657B">
        <w:rPr>
          <w:lang w:val="es-AR"/>
        </w:rPr>
        <w:t>LinkedIn</w:t>
      </w:r>
      <w:proofErr w:type="spellEnd"/>
      <w:r>
        <w:rPr>
          <w:lang w:val="es-AR"/>
        </w:rPr>
        <w:t xml:space="preserve"> u otras páginas</w:t>
      </w:r>
      <w:r w:rsidRPr="00E1657B">
        <w:rPr>
          <w:lang w:val="es-AR"/>
        </w:rPr>
        <w:t xml:space="preserve"> para acceder a información desde enlaces de correo.</w:t>
      </w:r>
    </w:p>
    <w:p w:rsidR="00FE3AE6" w:rsidRPr="00E1657B" w:rsidRDefault="005250A9">
      <w:pPr>
        <w:pStyle w:val="Listaconvietas"/>
        <w:rPr>
          <w:rFonts w:hint="eastAsia"/>
          <w:lang w:val="es-AR"/>
        </w:rPr>
      </w:pPr>
      <w:r w:rsidRPr="00E1657B">
        <w:rPr>
          <w:lang w:val="es-AR"/>
        </w:rPr>
        <w:t xml:space="preserve">Mi primer contacto serio con </w:t>
      </w:r>
      <w:proofErr w:type="spellStart"/>
      <w:r w:rsidRPr="00E1657B">
        <w:rPr>
          <w:lang w:val="es-AR"/>
        </w:rPr>
        <w:t>Playwright</w:t>
      </w:r>
      <w:proofErr w:type="spellEnd"/>
      <w:r w:rsidRPr="00E1657B">
        <w:rPr>
          <w:lang w:val="es-AR"/>
        </w:rPr>
        <w:t>.</w:t>
      </w:r>
    </w:p>
    <w:p w:rsidR="00FE3AE6" w:rsidRPr="00E1657B" w:rsidRDefault="005250A9">
      <w:pPr>
        <w:pStyle w:val="Listaconvietas"/>
        <w:rPr>
          <w:rFonts w:hint="eastAsia"/>
          <w:lang w:val="es-AR"/>
        </w:rPr>
      </w:pPr>
      <w:r w:rsidRPr="00E1657B">
        <w:rPr>
          <w:lang w:val="es-AR"/>
        </w:rPr>
        <w:t>Diseñar sistemas donde la IA elimina tareas repetitivas sin reemplazar la decisión humana.</w:t>
      </w:r>
    </w:p>
    <w:p w:rsidR="00FE3AE6" w:rsidRPr="00E1657B" w:rsidRDefault="005250A9">
      <w:pPr>
        <w:pStyle w:val="Ttulo1"/>
        <w:rPr>
          <w:color w:val="auto"/>
        </w:rPr>
      </w:pPr>
      <w:proofErr w:type="spellStart"/>
      <w:r w:rsidRPr="00E1657B">
        <w:rPr>
          <w:color w:val="auto"/>
        </w:rPr>
        <w:t>Desafíos</w:t>
      </w:r>
      <w:proofErr w:type="spellEnd"/>
      <w:r w:rsidRPr="00E1657B">
        <w:rPr>
          <w:color w:val="auto"/>
        </w:rPr>
        <w:t xml:space="preserve"> </w:t>
      </w:r>
      <w:proofErr w:type="spellStart"/>
      <w:proofErr w:type="gramStart"/>
      <w:r w:rsidRPr="00E1657B">
        <w:rPr>
          <w:color w:val="auto"/>
        </w:rPr>
        <w:t>durante</w:t>
      </w:r>
      <w:proofErr w:type="spellEnd"/>
      <w:proofErr w:type="gramEnd"/>
      <w:r w:rsidRPr="00E1657B">
        <w:rPr>
          <w:color w:val="auto"/>
        </w:rPr>
        <w:t xml:space="preserve"> el </w:t>
      </w:r>
      <w:proofErr w:type="spellStart"/>
      <w:r w:rsidRPr="00E1657B">
        <w:rPr>
          <w:color w:val="auto"/>
        </w:rPr>
        <w:t>desarrollo</w:t>
      </w:r>
      <w:proofErr w:type="spellEnd"/>
    </w:p>
    <w:p w:rsidR="00FE3AE6" w:rsidRDefault="005250A9">
      <w:pPr>
        <w:pStyle w:val="Listaconvietas"/>
        <w:rPr>
          <w:rFonts w:hint="eastAsia"/>
        </w:rPr>
      </w:pPr>
      <w:proofErr w:type="spellStart"/>
      <w:r>
        <w:t>C</w:t>
      </w:r>
      <w:r>
        <w:t>onfiguración</w:t>
      </w:r>
      <w:proofErr w:type="spellEnd"/>
      <w:r>
        <w:t xml:space="preserve"> de </w:t>
      </w:r>
      <w:proofErr w:type="spellStart"/>
      <w:r>
        <w:t>Docker</w:t>
      </w:r>
      <w:proofErr w:type="spellEnd"/>
      <w:r>
        <w:t>;</w:t>
      </w:r>
    </w:p>
    <w:p w:rsidR="00FE3AE6" w:rsidRPr="00E1657B" w:rsidRDefault="005250A9">
      <w:pPr>
        <w:pStyle w:val="Listaconvietas"/>
        <w:rPr>
          <w:rFonts w:hint="eastAsia"/>
          <w:lang w:val="es-AR"/>
        </w:rPr>
      </w:pPr>
      <w:r>
        <w:rPr>
          <w:lang w:val="es-AR"/>
        </w:rPr>
        <w:t>C</w:t>
      </w:r>
      <w:r w:rsidRPr="00E1657B">
        <w:rPr>
          <w:lang w:val="es-AR"/>
        </w:rPr>
        <w:t xml:space="preserve">onfiguración de </w:t>
      </w:r>
      <w:proofErr w:type="spellStart"/>
      <w:r w:rsidRPr="00E1657B">
        <w:rPr>
          <w:lang w:val="es-AR"/>
        </w:rPr>
        <w:t>Playwright</w:t>
      </w:r>
      <w:proofErr w:type="spellEnd"/>
      <w:r w:rsidRPr="00E1657B">
        <w:rPr>
          <w:lang w:val="es-AR"/>
        </w:rPr>
        <w:t>;</w:t>
      </w:r>
    </w:p>
    <w:p w:rsidR="00FE3AE6" w:rsidRPr="00E1657B" w:rsidRDefault="005250A9">
      <w:pPr>
        <w:pStyle w:val="Listaconvietas"/>
        <w:rPr>
          <w:rFonts w:hint="eastAsia"/>
          <w:lang w:val="es-AR"/>
        </w:rPr>
      </w:pPr>
      <w:proofErr w:type="spellStart"/>
      <w:r>
        <w:rPr>
          <w:lang w:val="es-AR"/>
        </w:rPr>
        <w:t>P</w:t>
      </w:r>
      <w:r w:rsidRPr="00E1657B">
        <w:rPr>
          <w:lang w:val="es-AR"/>
        </w:rPr>
        <w:t>arser</w:t>
      </w:r>
      <w:proofErr w:type="spellEnd"/>
      <w:r w:rsidRPr="00E1657B">
        <w:rPr>
          <w:lang w:val="es-AR"/>
        </w:rPr>
        <w:t xml:space="preserve"> de los correos de </w:t>
      </w:r>
      <w:proofErr w:type="spellStart"/>
      <w:r w:rsidRPr="00E1657B">
        <w:rPr>
          <w:lang w:val="es-AR"/>
        </w:rPr>
        <w:t>LinkedIn</w:t>
      </w:r>
      <w:proofErr w:type="spellEnd"/>
      <w:r w:rsidRPr="00E1657B">
        <w:rPr>
          <w:lang w:val="es-AR"/>
        </w:rPr>
        <w:t>;</w:t>
      </w:r>
    </w:p>
    <w:p w:rsidR="00FE3AE6" w:rsidRPr="00E1657B" w:rsidRDefault="005250A9">
      <w:pPr>
        <w:pStyle w:val="Listaconvietas"/>
        <w:rPr>
          <w:rFonts w:hint="eastAsia"/>
          <w:lang w:val="es-AR"/>
        </w:rPr>
      </w:pPr>
      <w:r>
        <w:rPr>
          <w:lang w:val="es-AR"/>
        </w:rPr>
        <w:t>D</w:t>
      </w:r>
      <w:r w:rsidRPr="00E1657B">
        <w:rPr>
          <w:lang w:val="es-AR"/>
        </w:rPr>
        <w:t>iferencias entre la información del correo y la publicación real;</w:t>
      </w:r>
    </w:p>
    <w:p w:rsidR="00FE3AE6" w:rsidRPr="00E1657B" w:rsidRDefault="005250A9">
      <w:pPr>
        <w:pStyle w:val="Listaconvietas"/>
        <w:rPr>
          <w:rFonts w:hint="eastAsia"/>
          <w:lang w:val="es-AR"/>
        </w:rPr>
      </w:pPr>
      <w:r>
        <w:rPr>
          <w:lang w:val="es-AR"/>
        </w:rPr>
        <w:t>A</w:t>
      </w:r>
      <w:r w:rsidRPr="00E1657B">
        <w:rPr>
          <w:lang w:val="es-AR"/>
        </w:rPr>
        <w:t xml:space="preserve">cceso autenticado a las publicaciones de </w:t>
      </w:r>
      <w:proofErr w:type="spellStart"/>
      <w:r w:rsidRPr="00E1657B">
        <w:rPr>
          <w:lang w:val="es-AR"/>
        </w:rPr>
        <w:t>LinkedIn</w:t>
      </w:r>
      <w:proofErr w:type="spellEnd"/>
      <w:r w:rsidRPr="00E1657B">
        <w:rPr>
          <w:lang w:val="es-AR"/>
        </w:rPr>
        <w:t>.</w:t>
      </w:r>
    </w:p>
    <w:p w:rsidR="00FE3AE6" w:rsidRPr="00E1657B" w:rsidRDefault="005250A9">
      <w:pPr>
        <w:pStyle w:val="Ttulo1"/>
        <w:rPr>
          <w:color w:val="auto"/>
        </w:rPr>
      </w:pPr>
      <w:proofErr w:type="spellStart"/>
      <w:r w:rsidRPr="00E1657B">
        <w:rPr>
          <w:color w:val="auto"/>
        </w:rPr>
        <w:t>Próximos</w:t>
      </w:r>
      <w:proofErr w:type="spellEnd"/>
      <w:r w:rsidRPr="00E1657B">
        <w:rPr>
          <w:color w:val="auto"/>
        </w:rPr>
        <w:t xml:space="preserve"> </w:t>
      </w:r>
      <w:proofErr w:type="spellStart"/>
      <w:r w:rsidRPr="00E1657B">
        <w:rPr>
          <w:color w:val="auto"/>
        </w:rPr>
        <w:t>pasos</w:t>
      </w:r>
      <w:proofErr w:type="spellEnd"/>
    </w:p>
    <w:p w:rsidR="00FE3AE6" w:rsidRPr="00E1657B" w:rsidRDefault="005250A9">
      <w:pPr>
        <w:pStyle w:val="Listaconvietas"/>
        <w:rPr>
          <w:rFonts w:hint="eastAsia"/>
          <w:lang w:val="es-AR"/>
        </w:rPr>
      </w:pPr>
      <w:r>
        <w:rPr>
          <w:lang w:val="es-AR"/>
        </w:rPr>
        <w:t>R</w:t>
      </w:r>
      <w:r w:rsidRPr="00E1657B">
        <w:rPr>
          <w:lang w:val="es-AR"/>
        </w:rPr>
        <w:t>educir la intervención</w:t>
      </w:r>
      <w:r w:rsidRPr="00E1657B">
        <w:rPr>
          <w:lang w:val="es-AR"/>
        </w:rPr>
        <w:t xml:space="preserve"> manual necesaria para iniciar el entorno;</w:t>
      </w:r>
    </w:p>
    <w:p w:rsidR="00FE3AE6" w:rsidRPr="00E1657B" w:rsidRDefault="005250A9">
      <w:pPr>
        <w:pStyle w:val="Listaconvietas"/>
        <w:rPr>
          <w:rFonts w:hint="eastAsia"/>
          <w:lang w:val="es-AR"/>
        </w:rPr>
      </w:pPr>
      <w:r>
        <w:rPr>
          <w:lang w:val="es-AR"/>
        </w:rPr>
        <w:t>M</w:t>
      </w:r>
      <w:r w:rsidRPr="00E1657B">
        <w:rPr>
          <w:lang w:val="es-AR"/>
        </w:rPr>
        <w:t>ejorar la extracción y análisis de las publicaciones;</w:t>
      </w:r>
    </w:p>
    <w:p w:rsidR="00FE3AE6" w:rsidRPr="00E1657B" w:rsidRDefault="005250A9">
      <w:pPr>
        <w:pStyle w:val="Listaconvietas"/>
        <w:rPr>
          <w:rFonts w:hint="eastAsia"/>
          <w:lang w:val="es-AR"/>
        </w:rPr>
      </w:pPr>
      <w:r>
        <w:rPr>
          <w:lang w:val="es-AR"/>
        </w:rPr>
        <w:t>I</w:t>
      </w:r>
      <w:r w:rsidRPr="00E1657B">
        <w:rPr>
          <w:lang w:val="es-AR"/>
        </w:rPr>
        <w:t>ncorporar aprendizaje basado en decisiones anteriores;</w:t>
      </w:r>
    </w:p>
    <w:p w:rsidR="00FE3AE6" w:rsidRPr="00E1657B" w:rsidRDefault="005250A9">
      <w:pPr>
        <w:pStyle w:val="Listaconvietas"/>
        <w:rPr>
          <w:rFonts w:hint="eastAsia"/>
          <w:lang w:val="es-AR"/>
        </w:rPr>
      </w:pPr>
      <w:r>
        <w:rPr>
          <w:lang w:val="es-AR"/>
        </w:rPr>
        <w:t>I</w:t>
      </w:r>
      <w:r w:rsidRPr="00E1657B">
        <w:rPr>
          <w:lang w:val="es-AR"/>
        </w:rPr>
        <w:t>ntegrar otras bolsas de empleo;</w:t>
      </w:r>
    </w:p>
    <w:p w:rsidR="00FE3AE6" w:rsidRPr="00E1657B" w:rsidRDefault="005250A9">
      <w:pPr>
        <w:pStyle w:val="Ttulo1"/>
        <w:rPr>
          <w:color w:val="auto"/>
          <w:lang w:val="es-AR"/>
        </w:rPr>
      </w:pPr>
      <w:bookmarkStart w:id="0" w:name="_GoBack"/>
      <w:bookmarkEnd w:id="0"/>
      <w:r w:rsidRPr="00E1657B">
        <w:rPr>
          <w:color w:val="auto"/>
          <w:lang w:val="es-AR"/>
        </w:rPr>
        <w:lastRenderedPageBreak/>
        <w:t>Reflexión final</w:t>
      </w:r>
    </w:p>
    <w:p w:rsidR="00FE3AE6" w:rsidRPr="00E1657B" w:rsidRDefault="005250A9">
      <w:pPr>
        <w:rPr>
          <w:rFonts w:hint="eastAsia"/>
          <w:lang w:val="es-AR"/>
        </w:rPr>
      </w:pPr>
      <w:r w:rsidRPr="00E1657B">
        <w:rPr>
          <w:lang w:val="es-AR"/>
        </w:rPr>
        <w:t>Este proyecto nació por una necesidad personal, pero terminó convirtiéndose en una excelente forma de aprender.</w:t>
      </w:r>
    </w:p>
    <w:p w:rsidR="00FE3AE6" w:rsidRPr="00E1657B" w:rsidRDefault="005250A9">
      <w:pPr>
        <w:rPr>
          <w:rFonts w:hint="eastAsia"/>
          <w:lang w:val="es-AR"/>
        </w:rPr>
      </w:pPr>
      <w:r w:rsidRPr="00E1657B">
        <w:rPr>
          <w:lang w:val="es-AR"/>
        </w:rPr>
        <w:t xml:space="preserve">Más allá del resultado final, lo que más valoro es todo el proceso: investigar herramientas nuevas, equivocarme, probar distintas soluciones y </w:t>
      </w:r>
      <w:r w:rsidRPr="00E1657B">
        <w:rPr>
          <w:lang w:val="es-AR"/>
        </w:rPr>
        <w:t xml:space="preserve">entender cómo combinar automatización </w:t>
      </w:r>
      <w:r w:rsidR="00E1657B">
        <w:rPr>
          <w:lang w:val="es-AR"/>
        </w:rPr>
        <w:t xml:space="preserve">e IA </w:t>
      </w:r>
      <w:r w:rsidRPr="00E1657B">
        <w:rPr>
          <w:lang w:val="es-AR"/>
        </w:rPr>
        <w:t>para resolver un problema cotidiano.</w:t>
      </w:r>
    </w:p>
    <w:p w:rsidR="00FE3AE6" w:rsidRPr="00E1657B" w:rsidRDefault="00FE3AE6">
      <w:pPr>
        <w:rPr>
          <w:rFonts w:hint="eastAsia"/>
          <w:lang w:val="es-AR"/>
        </w:rPr>
      </w:pPr>
    </w:p>
    <w:sectPr w:rsidR="00FE3AE6" w:rsidRPr="00E165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250A9"/>
    <w:rsid w:val="00AA1D8D"/>
    <w:rsid w:val="00B47730"/>
    <w:rsid w:val="00CB0664"/>
    <w:rsid w:val="00E1657B"/>
    <w:rsid w:val="00FC693F"/>
    <w:rsid w:val="00FE3A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2E104E-F83F-40F3-9DA0-6D1B56991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921</Words>
  <Characters>5071</Characters>
  <Application>Microsoft Office Word</Application>
  <DocSecurity>0</DocSecurity>
  <Lines>42</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5981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Gonzalo</cp:lastModifiedBy>
  <cp:revision>2</cp:revision>
  <dcterms:created xsi:type="dcterms:W3CDTF">2013-12-23T23:15:00Z</dcterms:created>
  <dcterms:modified xsi:type="dcterms:W3CDTF">2026-08-10T18:08:00Z</dcterms:modified>
  <cp:category/>
</cp:coreProperties>
</file>