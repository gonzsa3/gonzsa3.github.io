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444FE" w:rsidRPr="00FF360C" w:rsidRDefault="005F3F73">
      <w:pPr>
        <w:jc w:val="center"/>
        <w:rPr>
          <w:rFonts w:hint="eastAsia"/>
          <w:lang w:val="es-AR"/>
        </w:rPr>
      </w:pPr>
      <w:r w:rsidRPr="00FF360C">
        <w:rPr>
          <w:b/>
          <w:sz w:val="56"/>
          <w:lang w:val="es-AR"/>
        </w:rPr>
        <w:t xml:space="preserve">Job </w:t>
      </w:r>
      <w:proofErr w:type="spellStart"/>
      <w:r w:rsidRPr="00FF360C">
        <w:rPr>
          <w:b/>
          <w:sz w:val="56"/>
          <w:lang w:val="es-AR"/>
        </w:rPr>
        <w:t>Analyzer</w:t>
      </w:r>
      <w:proofErr w:type="spellEnd"/>
      <w:r w:rsidRPr="00FF360C">
        <w:rPr>
          <w:b/>
          <w:sz w:val="56"/>
          <w:lang w:val="es-AR"/>
        </w:rPr>
        <w:t xml:space="preserve"> AI</w:t>
      </w:r>
    </w:p>
    <w:p w:rsidR="006444FE" w:rsidRPr="00FF360C" w:rsidRDefault="005F3F73">
      <w:pPr>
        <w:jc w:val="center"/>
        <w:rPr>
          <w:rFonts w:hint="eastAsia"/>
          <w:lang w:val="es-AR"/>
        </w:rPr>
      </w:pPr>
      <w:r w:rsidRPr="00FF360C">
        <w:rPr>
          <w:b/>
          <w:lang w:val="es-AR"/>
        </w:rPr>
        <w:t>Automatización inteligente para analizar y clasificar oportunidades laborales</w:t>
      </w:r>
    </w:p>
    <w:p w:rsidR="006444FE" w:rsidRPr="00FF360C" w:rsidRDefault="005F3F73">
      <w:pPr>
        <w:jc w:val="center"/>
        <w:rPr>
          <w:rFonts w:hint="eastAsia"/>
          <w:lang w:val="es-AR"/>
        </w:rPr>
      </w:pPr>
      <w:r w:rsidRPr="00FF360C">
        <w:rPr>
          <w:b/>
          <w:lang w:val="es-AR"/>
        </w:rPr>
        <w:t xml:space="preserve">Autor: Gonzalo </w:t>
      </w:r>
      <w:proofErr w:type="spellStart"/>
      <w:r w:rsidRPr="00FF360C">
        <w:rPr>
          <w:b/>
          <w:lang w:val="es-AR"/>
        </w:rPr>
        <w:t>Mariatti</w:t>
      </w:r>
      <w:proofErr w:type="spellEnd"/>
      <w:r w:rsidRPr="00FF360C">
        <w:rPr>
          <w:b/>
          <w:lang w:val="es-AR"/>
        </w:rPr>
        <w:br/>
      </w:r>
      <w:r w:rsidRPr="00FF360C">
        <w:rPr>
          <w:lang w:val="es-AR"/>
        </w:rPr>
        <w:t>Última actualización: septiembre de 2026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6444FE" w:rsidRPr="00FF360C">
        <w:trPr>
          <w:jc w:val="center"/>
        </w:trPr>
        <w:tc>
          <w:tcPr>
            <w:tcW w:w="9936" w:type="dxa"/>
            <w:shd w:val="clear" w:color="auto" w:fill="F2F2F2"/>
            <w:vAlign w:val="center"/>
          </w:tcPr>
          <w:p w:rsidR="006444FE" w:rsidRPr="00FF360C" w:rsidRDefault="005F3F73" w:rsidP="00FF360C">
            <w:pPr>
              <w:rPr>
                <w:rFonts w:hint="eastAsia"/>
                <w:lang w:val="es-AR"/>
              </w:rPr>
            </w:pPr>
            <w:r w:rsidRPr="00FF360C">
              <w:rPr>
                <w:b/>
                <w:lang w:val="es-AR"/>
              </w:rPr>
              <w:t xml:space="preserve">Idea central: </w:t>
            </w:r>
            <w:r w:rsidR="00FF360C">
              <w:rPr>
                <w:lang w:val="es-AR"/>
              </w:rPr>
              <w:t xml:space="preserve">Agilizar </w:t>
            </w:r>
            <w:r w:rsidRPr="00FF360C">
              <w:rPr>
                <w:lang w:val="es-AR"/>
              </w:rPr>
              <w:t xml:space="preserve">el trabajo repetitivo de revisar ofertas de </w:t>
            </w:r>
            <w:proofErr w:type="spellStart"/>
            <w:r w:rsidRPr="00FF360C">
              <w:rPr>
                <w:lang w:val="es-AR"/>
              </w:rPr>
              <w:t>LinkedIn</w:t>
            </w:r>
            <w:proofErr w:type="spellEnd"/>
            <w:r w:rsidRPr="00FF360C">
              <w:rPr>
                <w:lang w:val="es-AR"/>
              </w:rPr>
              <w:t xml:space="preserve"> sin dejar que la </w:t>
            </w:r>
            <w:r w:rsidRPr="00FF360C">
              <w:rPr>
                <w:lang w:val="es-AR"/>
              </w:rPr>
              <w:t>IA tome la decisión final por mí.</w:t>
            </w:r>
          </w:p>
        </w:tc>
      </w:tr>
    </w:tbl>
    <w:p w:rsidR="006444FE" w:rsidRPr="00FF360C" w:rsidRDefault="006444FE">
      <w:pPr>
        <w:rPr>
          <w:rFonts w:hint="eastAsia"/>
          <w:lang w:val="es-AR"/>
        </w:rPr>
      </w:pPr>
    </w:p>
    <w:p w:rsidR="006444FE" w:rsidRPr="00FF360C" w:rsidRDefault="005F3F73">
      <w:pPr>
        <w:pStyle w:val="Ttulo1"/>
        <w:rPr>
          <w:lang w:val="es-AR"/>
        </w:rPr>
      </w:pPr>
      <w:r w:rsidRPr="00FF360C">
        <w:rPr>
          <w:lang w:val="es-AR"/>
        </w:rPr>
        <w:t>¿Por qué hice este proyecto?</w:t>
      </w:r>
    </w:p>
    <w:p w:rsidR="006444FE" w:rsidRPr="00FF360C" w:rsidRDefault="005F3F73">
      <w:pPr>
        <w:rPr>
          <w:rFonts w:hint="eastAsia"/>
          <w:lang w:val="es-AR"/>
        </w:rPr>
      </w:pPr>
      <w:r w:rsidRPr="00FF360C">
        <w:rPr>
          <w:lang w:val="es-AR"/>
        </w:rPr>
        <w:t xml:space="preserve">Mientras buscaba trabajo me di cuenta de que estaba dedicando demasiado tiempo a revisar ofertas de </w:t>
      </w:r>
      <w:proofErr w:type="spellStart"/>
      <w:r w:rsidRPr="00FF360C">
        <w:rPr>
          <w:lang w:val="es-AR"/>
        </w:rPr>
        <w:t>LinkedIn</w:t>
      </w:r>
      <w:proofErr w:type="spellEnd"/>
      <w:r w:rsidRPr="00FF360C">
        <w:rPr>
          <w:lang w:val="es-AR"/>
        </w:rPr>
        <w:t xml:space="preserve"> que, en la mayoría de los casos, terminaban sin servirme. Todos los días </w:t>
      </w:r>
      <w:proofErr w:type="gramStart"/>
      <w:r w:rsidRPr="00FF360C">
        <w:rPr>
          <w:lang w:val="es-AR"/>
        </w:rPr>
        <w:t>recibía</w:t>
      </w:r>
      <w:proofErr w:type="gramEnd"/>
      <w:r w:rsidRPr="00FF360C">
        <w:rPr>
          <w:lang w:val="es-AR"/>
        </w:rPr>
        <w:t xml:space="preserve"> a</w:t>
      </w:r>
      <w:r w:rsidRPr="00FF360C">
        <w:rPr>
          <w:lang w:val="es-AR"/>
        </w:rPr>
        <w:t>lertas con varias vacantes y tenía que abrirlas una por una para comprobar si realmente eran remotas, si pedían demasiada experiencia, si encajaban con mis intereses y si tenía sentido dedicarles tiempo.</w:t>
      </w:r>
    </w:p>
    <w:p w:rsidR="006444FE" w:rsidRPr="00FF360C" w:rsidRDefault="005F3F73">
      <w:pPr>
        <w:rPr>
          <w:rFonts w:hint="eastAsia"/>
          <w:lang w:val="es-AR"/>
        </w:rPr>
      </w:pPr>
      <w:r w:rsidRPr="00FF360C">
        <w:rPr>
          <w:lang w:val="es-AR"/>
        </w:rPr>
        <w:t xml:space="preserve">Después de repetir ese proceso durante varios días, </w:t>
      </w:r>
      <w:r w:rsidRPr="00FF360C">
        <w:rPr>
          <w:lang w:val="es-AR"/>
        </w:rPr>
        <w:t xml:space="preserve">pensé si había alguna forma de agilizarlo. Y ahí es donde surge Job </w:t>
      </w:r>
      <w:proofErr w:type="spellStart"/>
      <w:r w:rsidRPr="00FF360C">
        <w:rPr>
          <w:lang w:val="es-AR"/>
        </w:rPr>
        <w:t>Analyzer</w:t>
      </w:r>
      <w:proofErr w:type="spellEnd"/>
      <w:r w:rsidRPr="00FF360C">
        <w:rPr>
          <w:lang w:val="es-AR"/>
        </w:rPr>
        <w:t xml:space="preserve"> AI.</w:t>
      </w:r>
    </w:p>
    <w:p w:rsidR="006444FE" w:rsidRPr="00FF360C" w:rsidRDefault="005F3F73">
      <w:pPr>
        <w:rPr>
          <w:rFonts w:hint="eastAsia"/>
          <w:lang w:val="es-AR"/>
        </w:rPr>
      </w:pPr>
      <w:r w:rsidRPr="00FF360C">
        <w:rPr>
          <w:lang w:val="es-AR"/>
        </w:rPr>
        <w:t>La idea nunca fue que una inteligencia artificial decidiera por mí dónde trabajar. El objetivo es dejar que la IA haga la parte repetitiva del proceso para que yo pueda concen</w:t>
      </w:r>
      <w:r w:rsidRPr="00FF360C">
        <w:rPr>
          <w:lang w:val="es-AR"/>
        </w:rPr>
        <w:t>trarme en las oportunidades que realmente vale la pena revisar.</w:t>
      </w:r>
    </w:p>
    <w:p w:rsidR="006444FE" w:rsidRPr="00FF360C" w:rsidRDefault="005F3F73">
      <w:pPr>
        <w:pStyle w:val="Ttulo1"/>
        <w:rPr>
          <w:lang w:val="es-AR"/>
        </w:rPr>
      </w:pPr>
      <w:r w:rsidRPr="00FF360C">
        <w:rPr>
          <w:lang w:val="es-AR"/>
        </w:rPr>
        <w:t>Objetivo</w:t>
      </w:r>
    </w:p>
    <w:p w:rsidR="006444FE" w:rsidRPr="00FF360C" w:rsidRDefault="005F3F73">
      <w:pPr>
        <w:rPr>
          <w:rFonts w:hint="eastAsia"/>
          <w:lang w:val="es-AR"/>
        </w:rPr>
      </w:pPr>
      <w:r w:rsidRPr="00FF360C">
        <w:rPr>
          <w:lang w:val="es-AR"/>
        </w:rPr>
        <w:t xml:space="preserve">El objetivo es automatizar el análisis de alertas de empleo de </w:t>
      </w:r>
      <w:proofErr w:type="spellStart"/>
      <w:r w:rsidRPr="00FF360C">
        <w:rPr>
          <w:lang w:val="es-AR"/>
        </w:rPr>
        <w:t>LinkedIn</w:t>
      </w:r>
      <w:proofErr w:type="spellEnd"/>
      <w:r w:rsidRPr="00FF360C">
        <w:rPr>
          <w:lang w:val="es-AR"/>
        </w:rPr>
        <w:t xml:space="preserve"> para filtrar y priorizar automáticamente las oportunidades que mejor se adapten a mi perfil profesional.</w:t>
      </w:r>
    </w:p>
    <w:p w:rsidR="006444FE" w:rsidRDefault="005F3F73">
      <w:pPr>
        <w:pStyle w:val="Listaconvietas"/>
        <w:spacing w:after="40"/>
        <w:rPr>
          <w:rFonts w:hint="eastAsia"/>
        </w:rPr>
      </w:pPr>
      <w:proofErr w:type="spellStart"/>
      <w:r>
        <w:t>recibi</w:t>
      </w:r>
      <w:r>
        <w:t>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alerta</w:t>
      </w:r>
      <w:proofErr w:type="spellEnd"/>
      <w:r>
        <w:t xml:space="preserve"> de empleo</w:t>
      </w:r>
    </w:p>
    <w:p w:rsidR="006444FE" w:rsidRDefault="005F3F73">
      <w:pPr>
        <w:pStyle w:val="Listaconvietas"/>
        <w:spacing w:after="40"/>
        <w:rPr>
          <w:rFonts w:hint="eastAsia"/>
        </w:rPr>
      </w:pPr>
      <w:r>
        <w:t>separar cada oferta individualmente</w:t>
      </w:r>
    </w:p>
    <w:p w:rsidR="006444FE" w:rsidRPr="00FF360C" w:rsidRDefault="005F3F73">
      <w:pPr>
        <w:pStyle w:val="Listaconvietas"/>
        <w:spacing w:after="40"/>
        <w:rPr>
          <w:rFonts w:hint="eastAsia"/>
          <w:lang w:val="es-AR"/>
        </w:rPr>
      </w:pPr>
      <w:r w:rsidRPr="00FF360C">
        <w:rPr>
          <w:lang w:val="es-AR"/>
        </w:rPr>
        <w:t>obtener la información real de la publicación</w:t>
      </w:r>
    </w:p>
    <w:p w:rsidR="006444FE" w:rsidRPr="00FF360C" w:rsidRDefault="005F3F73">
      <w:pPr>
        <w:pStyle w:val="Listaconvietas"/>
        <w:spacing w:after="40"/>
        <w:rPr>
          <w:rFonts w:hint="eastAsia"/>
          <w:lang w:val="es-AR"/>
        </w:rPr>
      </w:pPr>
      <w:r w:rsidRPr="00FF360C">
        <w:rPr>
          <w:lang w:val="es-AR"/>
        </w:rPr>
        <w:t>evitar procesar dos veces la misma oferta</w:t>
      </w:r>
    </w:p>
    <w:p w:rsidR="006444FE" w:rsidRPr="00FF360C" w:rsidRDefault="005F3F73">
      <w:pPr>
        <w:pStyle w:val="Listaconvietas"/>
        <w:spacing w:after="40"/>
        <w:rPr>
          <w:rFonts w:hint="eastAsia"/>
          <w:lang w:val="es-AR"/>
        </w:rPr>
      </w:pPr>
      <w:r w:rsidRPr="00FF360C">
        <w:rPr>
          <w:lang w:val="es-AR"/>
        </w:rPr>
        <w:t>analizar cada oferta con IA según criterios definidos</w:t>
      </w:r>
    </w:p>
    <w:p w:rsidR="006444FE" w:rsidRPr="00FF360C" w:rsidRDefault="005F3F73">
      <w:pPr>
        <w:pStyle w:val="Listaconvietas"/>
        <w:spacing w:after="40"/>
        <w:rPr>
          <w:rFonts w:hint="eastAsia"/>
          <w:lang w:val="es-AR"/>
        </w:rPr>
      </w:pPr>
      <w:r w:rsidRPr="00FF360C">
        <w:rPr>
          <w:lang w:val="es-AR"/>
        </w:rPr>
        <w:t>descartar las que claramente no me sirven</w:t>
      </w:r>
    </w:p>
    <w:p w:rsidR="006444FE" w:rsidRPr="00FF360C" w:rsidRDefault="005F3F73">
      <w:pPr>
        <w:pStyle w:val="Listaconvietas"/>
        <w:spacing w:after="40"/>
        <w:rPr>
          <w:rFonts w:hint="eastAsia"/>
          <w:lang w:val="es-AR"/>
        </w:rPr>
      </w:pPr>
      <w:r w:rsidRPr="00FF360C">
        <w:rPr>
          <w:lang w:val="es-AR"/>
        </w:rPr>
        <w:t>organizar los</w:t>
      </w:r>
      <w:r w:rsidRPr="00FF360C">
        <w:rPr>
          <w:lang w:val="es-AR"/>
        </w:rPr>
        <w:t xml:space="preserve"> resultados para poder revisarlos rápidamente</w:t>
      </w:r>
    </w:p>
    <w:p w:rsidR="006444FE" w:rsidRPr="00FF360C" w:rsidRDefault="005F3F73">
      <w:pPr>
        <w:rPr>
          <w:rFonts w:hint="eastAsia"/>
          <w:lang w:val="es-AR"/>
        </w:rPr>
      </w:pPr>
      <w:r w:rsidRPr="00FF360C">
        <w:rPr>
          <w:lang w:val="es-AR"/>
        </w:rPr>
        <w:t>La decisión final siempre sigue siendo mía.</w:t>
      </w:r>
    </w:p>
    <w:p w:rsidR="006444FE" w:rsidRPr="00FF360C" w:rsidRDefault="005F3F73">
      <w:pPr>
        <w:pStyle w:val="Ttulo1"/>
        <w:rPr>
          <w:lang w:val="es-AR"/>
        </w:rPr>
      </w:pPr>
      <w:r w:rsidRPr="00FF360C">
        <w:rPr>
          <w:lang w:val="es-AR"/>
        </w:rPr>
        <w:t>Arquitectura actual del sistema</w:t>
      </w:r>
    </w:p>
    <w:p w:rsidR="006444FE" w:rsidRPr="00FF360C" w:rsidRDefault="005F3F73">
      <w:pPr>
        <w:rPr>
          <w:rFonts w:hint="eastAsia"/>
          <w:lang w:val="es-AR"/>
        </w:rPr>
      </w:pPr>
      <w:r w:rsidRPr="00FF360C">
        <w:rPr>
          <w:lang w:val="es-AR"/>
        </w:rPr>
        <w:t xml:space="preserve">La arquitectura fue cambiando durante el desarrollo. La versión actual utiliza el Job ID de </w:t>
      </w:r>
      <w:proofErr w:type="spellStart"/>
      <w:r w:rsidRPr="00FF360C">
        <w:rPr>
          <w:lang w:val="es-AR"/>
        </w:rPr>
        <w:t>LinkedIn</w:t>
      </w:r>
      <w:proofErr w:type="spellEnd"/>
      <w:r w:rsidRPr="00FF360C">
        <w:rPr>
          <w:lang w:val="es-AR"/>
        </w:rPr>
        <w:t xml:space="preserve"> como identificador único de cada </w:t>
      </w:r>
      <w:r w:rsidRPr="00FF360C">
        <w:rPr>
          <w:lang w:val="es-AR"/>
        </w:rPr>
        <w:t>oferta. Esto es importante porque la URL completa puede cambiar por los parámetros de tracking aunque siga siendo la misma publicación.</w:t>
      </w:r>
    </w:p>
    <w:p w:rsidR="006444FE" w:rsidRDefault="005F3F73">
      <w:pPr>
        <w:jc w:val="center"/>
        <w:rPr>
          <w:rFonts w:hint="eastAsia"/>
        </w:rPr>
      </w:pPr>
      <w:r>
        <w:rPr>
          <w:noProof/>
          <w:lang w:val="es-AR" w:eastAsia="es-AR"/>
        </w:rPr>
        <w:lastRenderedPageBreak/>
        <w:drawing>
          <wp:inline distT="0" distB="0" distL="0" distR="0">
            <wp:extent cx="6126480" cy="242646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657e35e-5f7c-4d4b-9b4e-4971b303324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426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44FE" w:rsidRDefault="005F3F73">
      <w:pPr>
        <w:jc w:val="center"/>
        <w:rPr>
          <w:rFonts w:hint="eastAsia"/>
        </w:rPr>
      </w:pPr>
      <w:r>
        <w:rPr>
          <w:i/>
        </w:rPr>
        <w:t>Workflow actual de Job Analyzer AI en n8n</w:t>
      </w:r>
    </w:p>
    <w:p w:rsidR="006444FE" w:rsidRDefault="005F3F73">
      <w:pPr>
        <w:pStyle w:val="Ttulo2"/>
      </w:pPr>
      <w:r>
        <w:t>Flujo general</w:t>
      </w:r>
    </w:p>
    <w:p w:rsidR="006444FE" w:rsidRDefault="005F3F73">
      <w:pPr>
        <w:pStyle w:val="Listaconnmeros"/>
        <w:spacing w:after="40"/>
        <w:rPr>
          <w:rFonts w:hint="eastAsia"/>
        </w:rPr>
      </w:pPr>
      <w:r>
        <w:t>Schedule Trigger</w:t>
      </w:r>
    </w:p>
    <w:p w:rsidR="006444FE" w:rsidRDefault="005F3F73">
      <w:pPr>
        <w:pStyle w:val="Listaconnmeros"/>
        <w:spacing w:after="40"/>
        <w:rPr>
          <w:rFonts w:hint="eastAsia"/>
        </w:rPr>
      </w:pPr>
      <w:r>
        <w:t>Get many messages</w:t>
      </w:r>
    </w:p>
    <w:p w:rsidR="006444FE" w:rsidRPr="00FF360C" w:rsidRDefault="005F3F73">
      <w:pPr>
        <w:pStyle w:val="Listaconnmeros"/>
        <w:spacing w:after="40"/>
        <w:rPr>
          <w:rFonts w:hint="eastAsia"/>
          <w:lang w:val="es-AR"/>
        </w:rPr>
      </w:pPr>
      <w:proofErr w:type="spellStart"/>
      <w:r w:rsidRPr="00FF360C">
        <w:rPr>
          <w:lang w:val="es-AR"/>
        </w:rPr>
        <w:t>Code</w:t>
      </w:r>
      <w:proofErr w:type="spellEnd"/>
      <w:r w:rsidRPr="00FF360C">
        <w:rPr>
          <w:lang w:val="es-AR"/>
        </w:rPr>
        <w:t xml:space="preserve"> in JavaScript — </w:t>
      </w:r>
      <w:r w:rsidRPr="00FF360C">
        <w:rPr>
          <w:lang w:val="es-AR"/>
        </w:rPr>
        <w:t>separación/preparación inicial</w:t>
      </w:r>
    </w:p>
    <w:p w:rsidR="006444FE" w:rsidRDefault="005F3F73">
      <w:pPr>
        <w:pStyle w:val="Listaconnmeros"/>
        <w:spacing w:after="40"/>
        <w:rPr>
          <w:rFonts w:hint="eastAsia"/>
        </w:rPr>
      </w:pPr>
      <w:r>
        <w:t xml:space="preserve">HTTP Request — </w:t>
      </w:r>
      <w:proofErr w:type="spellStart"/>
      <w:r>
        <w:t>comunicación</w:t>
      </w:r>
      <w:proofErr w:type="spellEnd"/>
      <w:r>
        <w:t xml:space="preserve"> con Playwright</w:t>
      </w:r>
    </w:p>
    <w:p w:rsidR="006444FE" w:rsidRDefault="005F3F73">
      <w:pPr>
        <w:pStyle w:val="Listaconnmeros"/>
        <w:spacing w:after="40"/>
        <w:rPr>
          <w:rFonts w:hint="eastAsia"/>
        </w:rPr>
      </w:pPr>
      <w:r>
        <w:t>Code in JavaScript — extracción del Job ID</w:t>
      </w:r>
    </w:p>
    <w:p w:rsidR="006444FE" w:rsidRDefault="005F3F73">
      <w:pPr>
        <w:pStyle w:val="Listaconnmeros"/>
        <w:spacing w:after="40"/>
        <w:rPr>
          <w:rFonts w:hint="eastAsia"/>
        </w:rPr>
      </w:pPr>
      <w:r>
        <w:t>Get row(s) in Google Sheets — consulta del historial</w:t>
      </w:r>
    </w:p>
    <w:p w:rsidR="006444FE" w:rsidRPr="00FF360C" w:rsidRDefault="005F3F73">
      <w:pPr>
        <w:pStyle w:val="Listaconnmeros"/>
        <w:spacing w:after="40"/>
        <w:rPr>
          <w:rFonts w:hint="eastAsia"/>
          <w:lang w:val="es-AR"/>
        </w:rPr>
      </w:pPr>
      <w:proofErr w:type="spellStart"/>
      <w:r w:rsidRPr="00FF360C">
        <w:rPr>
          <w:lang w:val="es-AR"/>
        </w:rPr>
        <w:t>Code</w:t>
      </w:r>
      <w:proofErr w:type="spellEnd"/>
      <w:r w:rsidRPr="00FF360C">
        <w:rPr>
          <w:lang w:val="es-AR"/>
        </w:rPr>
        <w:t xml:space="preserve"> in JavaScript — extracción de </w:t>
      </w:r>
      <w:proofErr w:type="spellStart"/>
      <w:r w:rsidRPr="00FF360C">
        <w:rPr>
          <w:lang w:val="es-AR"/>
        </w:rPr>
        <w:t>IDs</w:t>
      </w:r>
      <w:proofErr w:type="spellEnd"/>
      <w:r w:rsidRPr="00FF360C">
        <w:rPr>
          <w:lang w:val="es-AR"/>
        </w:rPr>
        <w:t xml:space="preserve"> existentes</w:t>
      </w:r>
    </w:p>
    <w:p w:rsidR="006444FE" w:rsidRPr="00FF360C" w:rsidRDefault="005F3F73">
      <w:pPr>
        <w:pStyle w:val="Listaconnmeros"/>
        <w:spacing w:after="40"/>
        <w:rPr>
          <w:rFonts w:hint="eastAsia"/>
          <w:lang w:val="es-AR"/>
        </w:rPr>
      </w:pPr>
      <w:proofErr w:type="spellStart"/>
      <w:r w:rsidRPr="00FF360C">
        <w:rPr>
          <w:lang w:val="es-AR"/>
        </w:rPr>
        <w:t>Merge</w:t>
      </w:r>
      <w:proofErr w:type="spellEnd"/>
      <w:r w:rsidRPr="00FF360C">
        <w:rPr>
          <w:lang w:val="es-AR"/>
        </w:rPr>
        <w:t xml:space="preserve"> de comparación de Job </w:t>
      </w:r>
      <w:proofErr w:type="spellStart"/>
      <w:r w:rsidRPr="00FF360C">
        <w:rPr>
          <w:lang w:val="es-AR"/>
        </w:rPr>
        <w:t>IDs</w:t>
      </w:r>
      <w:proofErr w:type="spellEnd"/>
    </w:p>
    <w:p w:rsidR="006444FE" w:rsidRDefault="005F3F73">
      <w:pPr>
        <w:pStyle w:val="Listaconnmeros"/>
        <w:spacing w:after="40"/>
        <w:rPr>
          <w:rFonts w:hint="eastAsia"/>
        </w:rPr>
      </w:pPr>
      <w:r>
        <w:t>Loop</w:t>
      </w:r>
      <w:r>
        <w:t xml:space="preserve"> Over Items</w:t>
      </w:r>
    </w:p>
    <w:p w:rsidR="006444FE" w:rsidRDefault="005F3F73">
      <w:pPr>
        <w:pStyle w:val="Listaconnmeros"/>
        <w:spacing w:after="40"/>
        <w:rPr>
          <w:rFonts w:hint="eastAsia"/>
        </w:rPr>
      </w:pPr>
      <w:r>
        <w:t>Wait</w:t>
      </w:r>
    </w:p>
    <w:p w:rsidR="006444FE" w:rsidRDefault="005F3F73">
      <w:pPr>
        <w:pStyle w:val="Listaconnmeros"/>
        <w:spacing w:after="40"/>
        <w:rPr>
          <w:rFonts w:hint="eastAsia"/>
        </w:rPr>
      </w:pPr>
      <w:r>
        <w:t>Message a model — Gemini 3.5 Flash Lite</w:t>
      </w:r>
    </w:p>
    <w:p w:rsidR="006444FE" w:rsidRPr="00FF360C" w:rsidRDefault="005F3F73">
      <w:pPr>
        <w:pStyle w:val="Listaconnmeros"/>
        <w:spacing w:after="40"/>
        <w:rPr>
          <w:rFonts w:hint="eastAsia"/>
          <w:lang w:val="es-AR"/>
        </w:rPr>
      </w:pPr>
      <w:proofErr w:type="spellStart"/>
      <w:r w:rsidRPr="00FF360C">
        <w:rPr>
          <w:lang w:val="es-AR"/>
        </w:rPr>
        <w:t>Gemini</w:t>
      </w:r>
      <w:proofErr w:type="spellEnd"/>
      <w:r w:rsidRPr="00FF360C">
        <w:rPr>
          <w:lang w:val="es-AR"/>
        </w:rPr>
        <w:t xml:space="preserve"> vuelve al </w:t>
      </w:r>
      <w:proofErr w:type="spellStart"/>
      <w:r w:rsidRPr="00FF360C">
        <w:rPr>
          <w:lang w:val="es-AR"/>
        </w:rPr>
        <w:t>Loop</w:t>
      </w:r>
      <w:proofErr w:type="spellEnd"/>
      <w:r w:rsidRPr="00FF360C">
        <w:rPr>
          <w:lang w:val="es-AR"/>
        </w:rPr>
        <w:t xml:space="preserve"> hasta terminar</w:t>
      </w:r>
    </w:p>
    <w:p w:rsidR="006444FE" w:rsidRDefault="005F3F73">
      <w:pPr>
        <w:pStyle w:val="Listaconnmeros"/>
        <w:spacing w:after="40"/>
        <w:rPr>
          <w:rFonts w:hint="eastAsia"/>
        </w:rPr>
      </w:pPr>
      <w:r>
        <w:t>Done → Merge final</w:t>
      </w:r>
    </w:p>
    <w:p w:rsidR="006444FE" w:rsidRPr="00FF360C" w:rsidRDefault="005F3F73">
      <w:pPr>
        <w:pStyle w:val="Listaconnmeros"/>
        <w:spacing w:after="40"/>
        <w:rPr>
          <w:rFonts w:hint="eastAsia"/>
          <w:lang w:val="es-AR"/>
        </w:rPr>
      </w:pPr>
      <w:proofErr w:type="spellStart"/>
      <w:r w:rsidRPr="00FF360C">
        <w:rPr>
          <w:lang w:val="es-AR"/>
        </w:rPr>
        <w:t>Code</w:t>
      </w:r>
      <w:proofErr w:type="spellEnd"/>
      <w:r w:rsidRPr="00FF360C">
        <w:rPr>
          <w:lang w:val="es-AR"/>
        </w:rPr>
        <w:t xml:space="preserve"> in JavaScript — preparación de datos para </w:t>
      </w:r>
      <w:proofErr w:type="spellStart"/>
      <w:r w:rsidRPr="00FF360C">
        <w:rPr>
          <w:lang w:val="es-AR"/>
        </w:rPr>
        <w:t>Sheets</w:t>
      </w:r>
      <w:proofErr w:type="spellEnd"/>
    </w:p>
    <w:p w:rsidR="006444FE" w:rsidRDefault="005F3F73">
      <w:pPr>
        <w:pStyle w:val="Listaconnmeros"/>
        <w:spacing w:after="40"/>
        <w:rPr>
          <w:rFonts w:hint="eastAsia"/>
        </w:rPr>
      </w:pPr>
      <w:r>
        <w:t>Append or Update Row → Google Sheets</w:t>
      </w:r>
    </w:p>
    <w:p w:rsidR="006444FE" w:rsidRPr="00FF360C" w:rsidRDefault="005F3F73">
      <w:pPr>
        <w:pStyle w:val="Ttulo1"/>
        <w:rPr>
          <w:lang w:val="es-AR"/>
        </w:rPr>
      </w:pPr>
      <w:r w:rsidRPr="00FF360C">
        <w:rPr>
          <w:lang w:val="es-AR"/>
        </w:rPr>
        <w:t>1. Recepción y separación de ofertas</w:t>
      </w:r>
    </w:p>
    <w:p w:rsidR="006444FE" w:rsidRPr="00FF360C" w:rsidRDefault="005F3F73">
      <w:pPr>
        <w:rPr>
          <w:rFonts w:hint="eastAsia"/>
          <w:lang w:val="es-AR"/>
        </w:rPr>
      </w:pPr>
      <w:proofErr w:type="spellStart"/>
      <w:r w:rsidRPr="00FF360C">
        <w:rPr>
          <w:lang w:val="es-AR"/>
        </w:rPr>
        <w:t>LinkedIn</w:t>
      </w:r>
      <w:proofErr w:type="spellEnd"/>
      <w:r w:rsidRPr="00FF360C">
        <w:rPr>
          <w:lang w:val="es-AR"/>
        </w:rPr>
        <w:t xml:space="preserve"> envía </w:t>
      </w:r>
      <w:r w:rsidRPr="00FF360C">
        <w:rPr>
          <w:lang w:val="es-AR"/>
        </w:rPr>
        <w:t xml:space="preserve">alertas de empleo a </w:t>
      </w:r>
      <w:proofErr w:type="spellStart"/>
      <w:r w:rsidRPr="00FF360C">
        <w:rPr>
          <w:lang w:val="es-AR"/>
        </w:rPr>
        <w:t>Gmail</w:t>
      </w:r>
      <w:proofErr w:type="spellEnd"/>
      <w:r w:rsidRPr="00FF360C">
        <w:rPr>
          <w:lang w:val="es-AR"/>
        </w:rPr>
        <w:t xml:space="preserve">. El </w:t>
      </w:r>
      <w:proofErr w:type="spellStart"/>
      <w:r w:rsidRPr="00FF360C">
        <w:rPr>
          <w:lang w:val="es-AR"/>
        </w:rPr>
        <w:t>Gmail</w:t>
      </w:r>
      <w:proofErr w:type="spellEnd"/>
      <w:r w:rsidRPr="00FF360C">
        <w:rPr>
          <w:lang w:val="es-AR"/>
        </w:rPr>
        <w:t xml:space="preserve"> </w:t>
      </w:r>
      <w:proofErr w:type="spellStart"/>
      <w:r w:rsidRPr="00FF360C">
        <w:rPr>
          <w:lang w:val="es-AR"/>
        </w:rPr>
        <w:t>Trigger</w:t>
      </w:r>
      <w:proofErr w:type="spellEnd"/>
      <w:r w:rsidRPr="00FF360C">
        <w:rPr>
          <w:lang w:val="es-AR"/>
        </w:rPr>
        <w:t xml:space="preserve"> detecta el correo y el </w:t>
      </w:r>
      <w:proofErr w:type="spellStart"/>
      <w:r w:rsidRPr="00FF360C">
        <w:rPr>
          <w:lang w:val="es-AR"/>
        </w:rPr>
        <w:t>workflow</w:t>
      </w:r>
      <w:proofErr w:type="spellEnd"/>
      <w:r w:rsidRPr="00FF360C">
        <w:rPr>
          <w:lang w:val="es-AR"/>
        </w:rPr>
        <w:t xml:space="preserve"> empieza automáticamente. Como un mismo correo puede contener varias ofertas, JavaScript separa las publicaciones para que cada una se procese como un </w:t>
      </w:r>
      <w:proofErr w:type="spellStart"/>
      <w:r w:rsidRPr="00FF360C">
        <w:rPr>
          <w:lang w:val="es-AR"/>
        </w:rPr>
        <w:t>item</w:t>
      </w:r>
      <w:proofErr w:type="spellEnd"/>
      <w:r w:rsidRPr="00FF360C">
        <w:rPr>
          <w:lang w:val="es-AR"/>
        </w:rPr>
        <w:t xml:space="preserve"> independiente.</w:t>
      </w:r>
    </w:p>
    <w:p w:rsidR="006444FE" w:rsidRDefault="005F3F73">
      <w:pPr>
        <w:pStyle w:val="Listaconvietas"/>
        <w:spacing w:after="40"/>
        <w:rPr>
          <w:rFonts w:hint="eastAsia"/>
        </w:rPr>
      </w:pPr>
      <w:proofErr w:type="spellStart"/>
      <w:r>
        <w:t>título</w:t>
      </w:r>
      <w:proofErr w:type="spellEnd"/>
    </w:p>
    <w:p w:rsidR="006444FE" w:rsidRDefault="005F3F73">
      <w:pPr>
        <w:pStyle w:val="Listaconvietas"/>
        <w:spacing w:after="40"/>
        <w:rPr>
          <w:rFonts w:hint="eastAsia"/>
        </w:rPr>
      </w:pPr>
      <w:r>
        <w:t>emp</w:t>
      </w:r>
      <w:r>
        <w:t>resa</w:t>
      </w:r>
    </w:p>
    <w:p w:rsidR="006444FE" w:rsidRDefault="005F3F73">
      <w:pPr>
        <w:pStyle w:val="Listaconvietas"/>
        <w:spacing w:after="40"/>
        <w:rPr>
          <w:rFonts w:hint="eastAsia"/>
        </w:rPr>
      </w:pPr>
      <w:r>
        <w:t>ubicación</w:t>
      </w:r>
    </w:p>
    <w:p w:rsidR="006444FE" w:rsidRDefault="005F3F73">
      <w:pPr>
        <w:pStyle w:val="Listaconvietas"/>
        <w:spacing w:after="40"/>
        <w:rPr>
          <w:rFonts w:hint="eastAsia"/>
        </w:rPr>
      </w:pPr>
      <w:r>
        <w:t>fecha</w:t>
      </w:r>
    </w:p>
    <w:p w:rsidR="006444FE" w:rsidRDefault="005F3F73">
      <w:pPr>
        <w:pStyle w:val="Listaconvietas"/>
        <w:spacing w:after="40"/>
        <w:rPr>
          <w:rFonts w:hint="eastAsia"/>
        </w:rPr>
      </w:pPr>
      <w:r>
        <w:t>enlace</w:t>
      </w:r>
    </w:p>
    <w:p w:rsidR="006444FE" w:rsidRDefault="005F3F73">
      <w:pPr>
        <w:pStyle w:val="Ttulo1"/>
      </w:pPr>
      <w:r>
        <w:lastRenderedPageBreak/>
        <w:t>2. HTTP Request + Playwright</w:t>
      </w:r>
    </w:p>
    <w:p w:rsidR="006444FE" w:rsidRPr="00FF360C" w:rsidRDefault="005F3F73">
      <w:pPr>
        <w:rPr>
          <w:rFonts w:hint="eastAsia"/>
          <w:lang w:val="es-AR"/>
        </w:rPr>
      </w:pPr>
      <w:r w:rsidRPr="00FF360C">
        <w:rPr>
          <w:lang w:val="es-AR"/>
        </w:rPr>
        <w:t xml:space="preserve">El HTTP </w:t>
      </w:r>
      <w:proofErr w:type="spellStart"/>
      <w:r w:rsidRPr="00FF360C">
        <w:rPr>
          <w:lang w:val="es-AR"/>
        </w:rPr>
        <w:t>Request</w:t>
      </w:r>
      <w:proofErr w:type="spellEnd"/>
      <w:r w:rsidRPr="00FF360C">
        <w:rPr>
          <w:lang w:val="es-AR"/>
        </w:rPr>
        <w:t xml:space="preserve"> envía los datos al servidor Node.js que utiliza </w:t>
      </w:r>
      <w:proofErr w:type="spellStart"/>
      <w:r w:rsidRPr="00FF360C">
        <w:rPr>
          <w:lang w:val="es-AR"/>
        </w:rPr>
        <w:t>Playwright</w:t>
      </w:r>
      <w:proofErr w:type="spellEnd"/>
      <w:r w:rsidRPr="00FF360C">
        <w:rPr>
          <w:lang w:val="es-AR"/>
        </w:rPr>
        <w:t xml:space="preserve">. </w:t>
      </w:r>
      <w:proofErr w:type="spellStart"/>
      <w:r w:rsidRPr="00FF360C">
        <w:rPr>
          <w:lang w:val="es-AR"/>
        </w:rPr>
        <w:t>Playwright</w:t>
      </w:r>
      <w:proofErr w:type="spellEnd"/>
      <w:r w:rsidRPr="00FF360C">
        <w:rPr>
          <w:lang w:val="es-AR"/>
        </w:rPr>
        <w:t xml:space="preserve"> abre la publicación de </w:t>
      </w:r>
      <w:proofErr w:type="spellStart"/>
      <w:r w:rsidRPr="00FF360C">
        <w:rPr>
          <w:lang w:val="es-AR"/>
        </w:rPr>
        <w:t>LinkedIn</w:t>
      </w:r>
      <w:proofErr w:type="spellEnd"/>
      <w:r w:rsidRPr="00FF360C">
        <w:rPr>
          <w:lang w:val="es-AR"/>
        </w:rPr>
        <w:t xml:space="preserve"> utilizando una sesión autenticada y obtiene información que no aparece completa </w:t>
      </w:r>
      <w:r w:rsidRPr="00FF360C">
        <w:rPr>
          <w:lang w:val="es-AR"/>
        </w:rPr>
        <w:t>en el correo.</w:t>
      </w:r>
    </w:p>
    <w:p w:rsidR="006444FE" w:rsidRPr="00FF360C" w:rsidRDefault="005F3F73">
      <w:pPr>
        <w:rPr>
          <w:rFonts w:hint="eastAsia"/>
          <w:lang w:val="es-AR"/>
        </w:rPr>
      </w:pPr>
      <w:r w:rsidRPr="00FF360C">
        <w:rPr>
          <w:lang w:val="es-AR"/>
        </w:rPr>
        <w:t xml:space="preserve">La sesión se mantiene mediante el archivo </w:t>
      </w:r>
      <w:proofErr w:type="spellStart"/>
      <w:r w:rsidRPr="00FF360C">
        <w:rPr>
          <w:lang w:val="es-AR"/>
        </w:rPr>
        <w:t>linkedin.json</w:t>
      </w:r>
      <w:proofErr w:type="spellEnd"/>
      <w:r w:rsidRPr="00FF360C">
        <w:rPr>
          <w:lang w:val="es-AR"/>
        </w:rPr>
        <w:t>:</w:t>
      </w:r>
    </w:p>
    <w:p w:rsidR="006444FE" w:rsidRPr="00FF360C" w:rsidRDefault="005F3F73">
      <w:pPr>
        <w:ind w:left="360"/>
        <w:rPr>
          <w:rFonts w:hint="eastAsia"/>
          <w:lang w:val="es-AR"/>
        </w:rPr>
      </w:pPr>
      <w:proofErr w:type="spellStart"/>
      <w:proofErr w:type="gramStart"/>
      <w:r w:rsidRPr="00FF360C">
        <w:rPr>
          <w:rFonts w:ascii="Consolas" w:hAnsi="Consolas"/>
          <w:sz w:val="17"/>
          <w:lang w:val="es-AR"/>
        </w:rPr>
        <w:t>storageState</w:t>
      </w:r>
      <w:proofErr w:type="spellEnd"/>
      <w:proofErr w:type="gramEnd"/>
      <w:r w:rsidRPr="00FF360C">
        <w:rPr>
          <w:rFonts w:ascii="Consolas" w:hAnsi="Consolas"/>
          <w:sz w:val="17"/>
          <w:lang w:val="es-AR"/>
        </w:rPr>
        <w:t>: "</w:t>
      </w:r>
      <w:proofErr w:type="spellStart"/>
      <w:r w:rsidRPr="00FF360C">
        <w:rPr>
          <w:rFonts w:ascii="Consolas" w:hAnsi="Consolas"/>
          <w:sz w:val="17"/>
          <w:lang w:val="es-AR"/>
        </w:rPr>
        <w:t>linkedin.json</w:t>
      </w:r>
      <w:proofErr w:type="spellEnd"/>
      <w:r w:rsidRPr="00FF360C">
        <w:rPr>
          <w:rFonts w:ascii="Consolas" w:hAnsi="Consolas"/>
          <w:sz w:val="17"/>
          <w:lang w:val="es-AR"/>
        </w:rPr>
        <w:t>"</w:t>
      </w:r>
    </w:p>
    <w:p w:rsidR="006444FE" w:rsidRPr="00FF360C" w:rsidRDefault="005F3F73">
      <w:pPr>
        <w:rPr>
          <w:rFonts w:hint="eastAsia"/>
          <w:lang w:val="es-AR"/>
        </w:rPr>
      </w:pPr>
      <w:r w:rsidRPr="00FF360C">
        <w:rPr>
          <w:lang w:val="es-AR"/>
        </w:rPr>
        <w:t>El servidor devuelve nuevamente datos como título, empresa, ubicación, fecha, link y texto de la publicación.</w:t>
      </w:r>
    </w:p>
    <w:p w:rsidR="006444FE" w:rsidRPr="00FF360C" w:rsidRDefault="005F3F73">
      <w:pPr>
        <w:pStyle w:val="Ttulo1"/>
        <w:rPr>
          <w:lang w:val="es-AR"/>
        </w:rPr>
      </w:pPr>
      <w:r w:rsidRPr="00FF360C">
        <w:rPr>
          <w:lang w:val="es-AR"/>
        </w:rPr>
        <w:t>3. Extracción del Job ID</w:t>
      </w:r>
    </w:p>
    <w:p w:rsidR="006444FE" w:rsidRPr="00FF360C" w:rsidRDefault="005F3F73">
      <w:pPr>
        <w:rPr>
          <w:rFonts w:hint="eastAsia"/>
          <w:lang w:val="es-AR"/>
        </w:rPr>
      </w:pPr>
      <w:r w:rsidRPr="00FF360C">
        <w:rPr>
          <w:lang w:val="es-AR"/>
        </w:rPr>
        <w:t xml:space="preserve">El </w:t>
      </w:r>
      <w:proofErr w:type="spellStart"/>
      <w:r w:rsidRPr="00FF360C">
        <w:rPr>
          <w:lang w:val="es-AR"/>
        </w:rPr>
        <w:t>Code</w:t>
      </w:r>
      <w:proofErr w:type="spellEnd"/>
      <w:r w:rsidRPr="00FF360C">
        <w:rPr>
          <w:lang w:val="es-AR"/>
        </w:rPr>
        <w:t xml:space="preserve"> in </w:t>
      </w:r>
      <w:r w:rsidRPr="00FF360C">
        <w:rPr>
          <w:lang w:val="es-AR"/>
        </w:rPr>
        <w:t xml:space="preserve">JavaScript que está justo después del HTTP </w:t>
      </w:r>
      <w:proofErr w:type="spellStart"/>
      <w:r w:rsidRPr="00FF360C">
        <w:rPr>
          <w:lang w:val="es-AR"/>
        </w:rPr>
        <w:t>Request</w:t>
      </w:r>
      <w:proofErr w:type="spellEnd"/>
      <w:r w:rsidRPr="00FF360C">
        <w:rPr>
          <w:lang w:val="es-AR"/>
        </w:rPr>
        <w:t xml:space="preserve"> extrae el Job ID desde el enlace de </w:t>
      </w:r>
      <w:proofErr w:type="spellStart"/>
      <w:r w:rsidRPr="00FF360C">
        <w:rPr>
          <w:lang w:val="es-AR"/>
        </w:rPr>
        <w:t>LinkedIn</w:t>
      </w:r>
      <w:proofErr w:type="spellEnd"/>
      <w:r w:rsidRPr="00FF360C">
        <w:rPr>
          <w:lang w:val="es-AR"/>
        </w:rPr>
        <w:t>.</w:t>
      </w:r>
    </w:p>
    <w:p w:rsidR="006444FE" w:rsidRPr="00FF360C" w:rsidRDefault="005F3F73">
      <w:pPr>
        <w:ind w:left="360"/>
        <w:rPr>
          <w:rFonts w:hint="eastAsia"/>
          <w:lang w:val="es-AR"/>
        </w:rPr>
      </w:pPr>
      <w:r w:rsidRPr="00FF360C">
        <w:rPr>
          <w:rFonts w:ascii="Consolas" w:hAnsi="Consolas"/>
          <w:sz w:val="17"/>
          <w:lang w:val="es-AR"/>
        </w:rPr>
        <w:t>https://www.linkedin.com/comm/jobs/view/4458355549/...</w:t>
      </w:r>
    </w:p>
    <w:p w:rsidR="006444FE" w:rsidRDefault="005F3F73">
      <w:pPr>
        <w:ind w:left="360"/>
        <w:rPr>
          <w:rFonts w:hint="eastAsia"/>
        </w:rPr>
      </w:pPr>
      <w:proofErr w:type="spellStart"/>
      <w:proofErr w:type="gramStart"/>
      <w:r>
        <w:rPr>
          <w:rFonts w:ascii="Consolas" w:hAnsi="Consolas"/>
          <w:sz w:val="17"/>
        </w:rPr>
        <w:t>jobId</w:t>
      </w:r>
      <w:proofErr w:type="spellEnd"/>
      <w:proofErr w:type="gramEnd"/>
      <w:r>
        <w:rPr>
          <w:rFonts w:ascii="Consolas" w:hAnsi="Consolas"/>
          <w:sz w:val="17"/>
        </w:rPr>
        <w:t xml:space="preserve"> = 4458355549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6444FE">
        <w:trPr>
          <w:jc w:val="center"/>
        </w:trPr>
        <w:tc>
          <w:tcPr>
            <w:tcW w:w="9936" w:type="dxa"/>
            <w:shd w:val="clear" w:color="auto" w:fill="F2F2F2"/>
            <w:vAlign w:val="center"/>
          </w:tcPr>
          <w:p w:rsidR="006444FE" w:rsidRDefault="005F3F73">
            <w:pPr>
              <w:rPr>
                <w:rFonts w:hint="eastAsia"/>
              </w:rPr>
            </w:pPr>
            <w:r w:rsidRPr="00FF360C">
              <w:rPr>
                <w:b/>
                <w:lang w:val="es-AR"/>
              </w:rPr>
              <w:t xml:space="preserve">Por qué se usa Job ID: </w:t>
            </w:r>
            <w:r w:rsidRPr="00FF360C">
              <w:rPr>
                <w:lang w:val="es-AR"/>
              </w:rPr>
              <w:t xml:space="preserve">dos </w:t>
            </w:r>
            <w:proofErr w:type="spellStart"/>
            <w:r w:rsidRPr="00FF360C">
              <w:rPr>
                <w:lang w:val="es-AR"/>
              </w:rPr>
              <w:t>URLs</w:t>
            </w:r>
            <w:proofErr w:type="spellEnd"/>
            <w:r w:rsidRPr="00FF360C">
              <w:rPr>
                <w:lang w:val="es-AR"/>
              </w:rPr>
              <w:t xml:space="preserve"> pueden tener parámetros de tracking diferentes y segu</w:t>
            </w:r>
            <w:r w:rsidRPr="00FF360C">
              <w:rPr>
                <w:lang w:val="es-AR"/>
              </w:rPr>
              <w:t xml:space="preserve">ir representando exactamente la misma oferta. </w:t>
            </w:r>
            <w:r>
              <w:t xml:space="preserve">El Job ID </w:t>
            </w:r>
            <w:proofErr w:type="spellStart"/>
            <w:r>
              <w:t>permite</w:t>
            </w:r>
            <w:proofErr w:type="spellEnd"/>
            <w:r>
              <w:t xml:space="preserve"> identificarla correctamente.</w:t>
            </w:r>
          </w:p>
        </w:tc>
      </w:tr>
    </w:tbl>
    <w:p w:rsidR="006444FE" w:rsidRDefault="006444FE">
      <w:pPr>
        <w:rPr>
          <w:rFonts w:hint="eastAsia"/>
        </w:rPr>
      </w:pPr>
    </w:p>
    <w:p w:rsidR="006444FE" w:rsidRDefault="005F3F73">
      <w:pPr>
        <w:pStyle w:val="Ttulo1"/>
      </w:pPr>
      <w:r>
        <w:t>4. Filtro antiduplicados</w:t>
      </w:r>
    </w:p>
    <w:p w:rsidR="006444FE" w:rsidRPr="00FF360C" w:rsidRDefault="005F3F73">
      <w:pPr>
        <w:rPr>
          <w:rFonts w:hint="eastAsia"/>
          <w:lang w:val="es-AR"/>
        </w:rPr>
      </w:pPr>
      <w:r>
        <w:t xml:space="preserve">El Code que obtiene el Job ID tiene una rama que consulta Google Sheets mediante Get row(s) in sheet. </w:t>
      </w:r>
      <w:r w:rsidRPr="00FF360C">
        <w:rPr>
          <w:lang w:val="es-AR"/>
        </w:rPr>
        <w:t>De esa consulta se obtienen los re</w:t>
      </w:r>
      <w:r w:rsidRPr="00FF360C">
        <w:rPr>
          <w:lang w:val="es-AR"/>
        </w:rPr>
        <w:t xml:space="preserve">gistros ya almacenados. Otro </w:t>
      </w:r>
      <w:proofErr w:type="spellStart"/>
      <w:r w:rsidRPr="00FF360C">
        <w:rPr>
          <w:lang w:val="es-AR"/>
        </w:rPr>
        <w:t>Code</w:t>
      </w:r>
      <w:proofErr w:type="spellEnd"/>
      <w:r w:rsidRPr="00FF360C">
        <w:rPr>
          <w:lang w:val="es-AR"/>
        </w:rPr>
        <w:t xml:space="preserve"> separa solamente </w:t>
      </w:r>
      <w:proofErr w:type="gramStart"/>
      <w:r w:rsidRPr="00FF360C">
        <w:rPr>
          <w:lang w:val="es-AR"/>
        </w:rPr>
        <w:t xml:space="preserve">los Job </w:t>
      </w:r>
      <w:proofErr w:type="spellStart"/>
      <w:r w:rsidRPr="00FF360C">
        <w:rPr>
          <w:lang w:val="es-AR"/>
        </w:rPr>
        <w:t>IDs</w:t>
      </w:r>
      <w:proofErr w:type="spellEnd"/>
      <w:r w:rsidRPr="00FF360C">
        <w:rPr>
          <w:lang w:val="es-AR"/>
        </w:rPr>
        <w:t xml:space="preserve"> existentes</w:t>
      </w:r>
      <w:proofErr w:type="gramEnd"/>
      <w:r w:rsidRPr="00FF360C">
        <w:rPr>
          <w:lang w:val="es-AR"/>
        </w:rPr>
        <w:t xml:space="preserve"> y los envía al </w:t>
      </w:r>
      <w:proofErr w:type="spellStart"/>
      <w:r w:rsidRPr="00FF360C">
        <w:rPr>
          <w:lang w:val="es-AR"/>
        </w:rPr>
        <w:t>Merge</w:t>
      </w:r>
      <w:proofErr w:type="spellEnd"/>
      <w:r w:rsidRPr="00FF360C">
        <w:rPr>
          <w:lang w:val="es-AR"/>
        </w:rPr>
        <w:t xml:space="preserve"> encargado de la comparación.</w:t>
      </w:r>
    </w:p>
    <w:p w:rsidR="006444FE" w:rsidRPr="00FF360C" w:rsidRDefault="005F3F73">
      <w:pPr>
        <w:rPr>
          <w:rFonts w:hint="eastAsia"/>
          <w:lang w:val="es-AR"/>
        </w:rPr>
      </w:pPr>
      <w:r w:rsidRPr="00FF360C">
        <w:rPr>
          <w:lang w:val="es-AR"/>
        </w:rPr>
        <w:t>En paralelo, otra rama conserva la información original de la oferta para que el identificador no haga que se pierdan datos.</w:t>
      </w:r>
    </w:p>
    <w:p w:rsidR="006444FE" w:rsidRPr="00FF360C" w:rsidRDefault="005F3F73">
      <w:pPr>
        <w:ind w:left="360"/>
        <w:rPr>
          <w:rFonts w:hint="eastAsia"/>
          <w:lang w:val="es-AR"/>
        </w:rPr>
      </w:pPr>
      <w:proofErr w:type="spellStart"/>
      <w:proofErr w:type="gramStart"/>
      <w:r w:rsidRPr="00FF360C">
        <w:rPr>
          <w:rFonts w:ascii="Consolas" w:hAnsi="Consolas"/>
          <w:sz w:val="17"/>
          <w:lang w:val="es-AR"/>
        </w:rPr>
        <w:t>return</w:t>
      </w:r>
      <w:proofErr w:type="spellEnd"/>
      <w:proofErr w:type="gramEnd"/>
      <w:r w:rsidRPr="00FF360C">
        <w:rPr>
          <w:rFonts w:ascii="Consolas" w:hAnsi="Consolas"/>
          <w:sz w:val="17"/>
          <w:lang w:val="es-AR"/>
        </w:rPr>
        <w:t xml:space="preserve"> </w:t>
      </w:r>
      <w:r w:rsidRPr="00FF360C">
        <w:rPr>
          <w:rFonts w:ascii="Consolas" w:hAnsi="Consolas"/>
          <w:sz w:val="17"/>
          <w:lang w:val="es-AR"/>
        </w:rPr>
        <w:t>$</w:t>
      </w:r>
      <w:proofErr w:type="spellStart"/>
      <w:r w:rsidRPr="00FF360C">
        <w:rPr>
          <w:rFonts w:ascii="Consolas" w:hAnsi="Consolas"/>
          <w:sz w:val="17"/>
          <w:lang w:val="es-AR"/>
        </w:rPr>
        <w:t>input.all</w:t>
      </w:r>
      <w:proofErr w:type="spellEnd"/>
      <w:r w:rsidRPr="00FF360C">
        <w:rPr>
          <w:rFonts w:ascii="Consolas" w:hAnsi="Consolas"/>
          <w:sz w:val="17"/>
          <w:lang w:val="es-AR"/>
        </w:rPr>
        <w:t>().</w:t>
      </w:r>
      <w:proofErr w:type="spellStart"/>
      <w:r w:rsidRPr="00FF360C">
        <w:rPr>
          <w:rFonts w:ascii="Consolas" w:hAnsi="Consolas"/>
          <w:sz w:val="17"/>
          <w:lang w:val="es-AR"/>
        </w:rPr>
        <w:t>map</w:t>
      </w:r>
      <w:proofErr w:type="spellEnd"/>
      <w:r w:rsidRPr="00FF360C">
        <w:rPr>
          <w:rFonts w:ascii="Consolas" w:hAnsi="Consolas"/>
          <w:sz w:val="17"/>
          <w:lang w:val="es-AR"/>
        </w:rPr>
        <w:t>(</w:t>
      </w:r>
      <w:proofErr w:type="spellStart"/>
      <w:r w:rsidRPr="00FF360C">
        <w:rPr>
          <w:rFonts w:ascii="Consolas" w:hAnsi="Consolas"/>
          <w:sz w:val="17"/>
          <w:lang w:val="es-AR"/>
        </w:rPr>
        <w:t>item</w:t>
      </w:r>
      <w:proofErr w:type="spellEnd"/>
      <w:r w:rsidRPr="00FF360C">
        <w:rPr>
          <w:rFonts w:ascii="Consolas" w:hAnsi="Consolas"/>
          <w:sz w:val="17"/>
          <w:lang w:val="es-AR"/>
        </w:rPr>
        <w:t xml:space="preserve"> =&gt; ({</w:t>
      </w:r>
      <w:r w:rsidRPr="00FF360C">
        <w:rPr>
          <w:rFonts w:ascii="Consolas" w:hAnsi="Consolas"/>
          <w:sz w:val="17"/>
          <w:lang w:val="es-AR"/>
        </w:rPr>
        <w:br/>
        <w:t xml:space="preserve">  </w:t>
      </w:r>
      <w:proofErr w:type="spellStart"/>
      <w:r w:rsidRPr="00FF360C">
        <w:rPr>
          <w:rFonts w:ascii="Consolas" w:hAnsi="Consolas"/>
          <w:sz w:val="17"/>
          <w:lang w:val="es-AR"/>
        </w:rPr>
        <w:t>json</w:t>
      </w:r>
      <w:proofErr w:type="spellEnd"/>
      <w:r w:rsidRPr="00FF360C">
        <w:rPr>
          <w:rFonts w:ascii="Consolas" w:hAnsi="Consolas"/>
          <w:sz w:val="17"/>
          <w:lang w:val="es-AR"/>
        </w:rPr>
        <w:t>: {</w:t>
      </w:r>
      <w:r w:rsidRPr="00FF360C">
        <w:rPr>
          <w:rFonts w:ascii="Consolas" w:hAnsi="Consolas"/>
          <w:sz w:val="17"/>
          <w:lang w:val="es-AR"/>
        </w:rPr>
        <w:br/>
        <w:t xml:space="preserve">    link: </w:t>
      </w:r>
      <w:proofErr w:type="spellStart"/>
      <w:r w:rsidRPr="00FF360C">
        <w:rPr>
          <w:rFonts w:ascii="Consolas" w:hAnsi="Consolas"/>
          <w:sz w:val="17"/>
          <w:lang w:val="es-AR"/>
        </w:rPr>
        <w:t>item.json.link</w:t>
      </w:r>
      <w:proofErr w:type="spellEnd"/>
      <w:r w:rsidRPr="00FF360C">
        <w:rPr>
          <w:rFonts w:ascii="Consolas" w:hAnsi="Consolas"/>
          <w:sz w:val="17"/>
          <w:lang w:val="es-AR"/>
        </w:rPr>
        <w:t>,</w:t>
      </w:r>
      <w:r w:rsidRPr="00FF360C">
        <w:rPr>
          <w:rFonts w:ascii="Consolas" w:hAnsi="Consolas"/>
          <w:sz w:val="17"/>
          <w:lang w:val="es-AR"/>
        </w:rPr>
        <w:br/>
        <w:t xml:space="preserve">    texto: </w:t>
      </w:r>
      <w:proofErr w:type="spellStart"/>
      <w:r w:rsidRPr="00FF360C">
        <w:rPr>
          <w:rFonts w:ascii="Consolas" w:hAnsi="Consolas"/>
          <w:sz w:val="17"/>
          <w:lang w:val="es-AR"/>
        </w:rPr>
        <w:t>item.json.texto</w:t>
      </w:r>
      <w:proofErr w:type="spellEnd"/>
      <w:r w:rsidRPr="00FF360C">
        <w:rPr>
          <w:rFonts w:ascii="Consolas" w:hAnsi="Consolas"/>
          <w:sz w:val="17"/>
          <w:lang w:val="es-AR"/>
        </w:rPr>
        <w:t>,</w:t>
      </w:r>
      <w:r w:rsidRPr="00FF360C">
        <w:rPr>
          <w:rFonts w:ascii="Consolas" w:hAnsi="Consolas"/>
          <w:sz w:val="17"/>
          <w:lang w:val="es-AR"/>
        </w:rPr>
        <w:br/>
        <w:t xml:space="preserve">    fecha: </w:t>
      </w:r>
      <w:proofErr w:type="spellStart"/>
      <w:r w:rsidRPr="00FF360C">
        <w:rPr>
          <w:rFonts w:ascii="Consolas" w:hAnsi="Consolas"/>
          <w:sz w:val="17"/>
          <w:lang w:val="es-AR"/>
        </w:rPr>
        <w:t>item.json.fecha</w:t>
      </w:r>
      <w:proofErr w:type="spellEnd"/>
      <w:r w:rsidRPr="00FF360C">
        <w:rPr>
          <w:rFonts w:ascii="Consolas" w:hAnsi="Consolas"/>
          <w:sz w:val="17"/>
          <w:lang w:val="es-AR"/>
        </w:rPr>
        <w:t>,</w:t>
      </w:r>
      <w:r w:rsidRPr="00FF360C">
        <w:rPr>
          <w:rFonts w:ascii="Consolas" w:hAnsi="Consolas"/>
          <w:sz w:val="17"/>
          <w:lang w:val="es-AR"/>
        </w:rPr>
        <w:br/>
        <w:t xml:space="preserve">    </w:t>
      </w:r>
      <w:proofErr w:type="spellStart"/>
      <w:r w:rsidRPr="00FF360C">
        <w:rPr>
          <w:rFonts w:ascii="Consolas" w:hAnsi="Consolas"/>
          <w:sz w:val="17"/>
          <w:lang w:val="es-AR"/>
        </w:rPr>
        <w:t>jobId</w:t>
      </w:r>
      <w:proofErr w:type="spellEnd"/>
      <w:r w:rsidRPr="00FF360C">
        <w:rPr>
          <w:rFonts w:ascii="Consolas" w:hAnsi="Consolas"/>
          <w:sz w:val="17"/>
          <w:lang w:val="es-AR"/>
        </w:rPr>
        <w:t xml:space="preserve">: </w:t>
      </w:r>
      <w:proofErr w:type="spellStart"/>
      <w:r w:rsidRPr="00FF360C">
        <w:rPr>
          <w:rFonts w:ascii="Consolas" w:hAnsi="Consolas"/>
          <w:sz w:val="17"/>
          <w:lang w:val="es-AR"/>
        </w:rPr>
        <w:t>item.json.jobId</w:t>
      </w:r>
      <w:proofErr w:type="spellEnd"/>
      <w:r w:rsidRPr="00FF360C">
        <w:rPr>
          <w:rFonts w:ascii="Consolas" w:hAnsi="Consolas"/>
          <w:sz w:val="17"/>
          <w:lang w:val="es-AR"/>
        </w:rPr>
        <w:br/>
        <w:t xml:space="preserve">  }</w:t>
      </w:r>
      <w:r w:rsidRPr="00FF360C">
        <w:rPr>
          <w:rFonts w:ascii="Consolas" w:hAnsi="Consolas"/>
          <w:sz w:val="17"/>
          <w:lang w:val="es-AR"/>
        </w:rPr>
        <w:br/>
        <w:t>}));</w:t>
      </w:r>
    </w:p>
    <w:p w:rsidR="006444FE" w:rsidRPr="00FF360C" w:rsidRDefault="005F3F73">
      <w:pPr>
        <w:rPr>
          <w:rFonts w:hint="eastAsia"/>
          <w:lang w:val="es-AR"/>
        </w:rPr>
      </w:pPr>
      <w:r w:rsidRPr="00FF360C">
        <w:rPr>
          <w:lang w:val="es-AR"/>
        </w:rPr>
        <w:t xml:space="preserve">El </w:t>
      </w:r>
      <w:proofErr w:type="spellStart"/>
      <w:r w:rsidRPr="00FF360C">
        <w:rPr>
          <w:lang w:val="es-AR"/>
        </w:rPr>
        <w:t>Merge</w:t>
      </w:r>
      <w:proofErr w:type="spellEnd"/>
      <w:r w:rsidRPr="00FF360C">
        <w:rPr>
          <w:lang w:val="es-AR"/>
        </w:rPr>
        <w:t xml:space="preserve"> compara </w:t>
      </w:r>
      <w:proofErr w:type="gramStart"/>
      <w:r w:rsidRPr="00FF360C">
        <w:rPr>
          <w:lang w:val="es-AR"/>
        </w:rPr>
        <w:t xml:space="preserve">los Job </w:t>
      </w:r>
      <w:proofErr w:type="spellStart"/>
      <w:r w:rsidRPr="00FF360C">
        <w:rPr>
          <w:lang w:val="es-AR"/>
        </w:rPr>
        <w:t>IDs</w:t>
      </w:r>
      <w:proofErr w:type="spellEnd"/>
      <w:r w:rsidRPr="00FF360C">
        <w:rPr>
          <w:lang w:val="es-AR"/>
        </w:rPr>
        <w:t xml:space="preserve"> nuevos</w:t>
      </w:r>
      <w:proofErr w:type="gramEnd"/>
      <w:r w:rsidRPr="00FF360C">
        <w:rPr>
          <w:lang w:val="es-AR"/>
        </w:rPr>
        <w:t xml:space="preserve"> contra los que ya existen y deja continuar solamente las ofertas</w:t>
      </w:r>
      <w:r w:rsidRPr="00FF360C">
        <w:rPr>
          <w:lang w:val="es-AR"/>
        </w:rPr>
        <w:t xml:space="preserve"> que todavía no fueron procesadas.</w:t>
      </w:r>
    </w:p>
    <w:p w:rsidR="006444FE" w:rsidRDefault="005F3F73">
      <w:pPr>
        <w:pStyle w:val="Ttulo1"/>
      </w:pPr>
      <w:r>
        <w:t>5. Los dos Merges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6444FE" w:rsidRPr="00FF360C">
        <w:trPr>
          <w:jc w:val="center"/>
        </w:trPr>
        <w:tc>
          <w:tcPr>
            <w:tcW w:w="9936" w:type="dxa"/>
            <w:shd w:val="clear" w:color="auto" w:fill="F2F2F2"/>
            <w:vAlign w:val="center"/>
          </w:tcPr>
          <w:p w:rsidR="006444FE" w:rsidRPr="00FF360C" w:rsidRDefault="005F3F73">
            <w:pPr>
              <w:rPr>
                <w:rFonts w:hint="eastAsia"/>
                <w:lang w:val="es-AR"/>
              </w:rPr>
            </w:pPr>
            <w:proofErr w:type="spellStart"/>
            <w:r w:rsidRPr="00FF360C">
              <w:rPr>
                <w:b/>
                <w:lang w:val="es-AR"/>
              </w:rPr>
              <w:t>Merge</w:t>
            </w:r>
            <w:proofErr w:type="spellEnd"/>
            <w:r w:rsidRPr="00FF360C">
              <w:rPr>
                <w:b/>
                <w:lang w:val="es-AR"/>
              </w:rPr>
              <w:t xml:space="preserve"> de Job </w:t>
            </w:r>
            <w:proofErr w:type="spellStart"/>
            <w:r w:rsidRPr="00FF360C">
              <w:rPr>
                <w:b/>
                <w:lang w:val="es-AR"/>
              </w:rPr>
              <w:t>IDs</w:t>
            </w:r>
            <w:proofErr w:type="spellEnd"/>
            <w:r w:rsidRPr="00FF360C">
              <w:rPr>
                <w:b/>
                <w:lang w:val="es-AR"/>
              </w:rPr>
              <w:t xml:space="preserve">: </w:t>
            </w:r>
            <w:r w:rsidRPr="00FF360C">
              <w:rPr>
                <w:lang w:val="es-AR"/>
              </w:rPr>
              <w:t xml:space="preserve">compara las ofertas nuevas contra </w:t>
            </w:r>
            <w:proofErr w:type="gramStart"/>
            <w:r w:rsidRPr="00FF360C">
              <w:rPr>
                <w:lang w:val="es-AR"/>
              </w:rPr>
              <w:t xml:space="preserve">los Job </w:t>
            </w:r>
            <w:proofErr w:type="spellStart"/>
            <w:r w:rsidRPr="00FF360C">
              <w:rPr>
                <w:lang w:val="es-AR"/>
              </w:rPr>
              <w:t>IDs</w:t>
            </w:r>
            <w:proofErr w:type="spellEnd"/>
            <w:r w:rsidRPr="00FF360C">
              <w:rPr>
                <w:lang w:val="es-AR"/>
              </w:rPr>
              <w:t xml:space="preserve"> existentes</w:t>
            </w:r>
            <w:proofErr w:type="gramEnd"/>
            <w:r w:rsidRPr="00FF360C">
              <w:rPr>
                <w:lang w:val="es-AR"/>
              </w:rPr>
              <w:t xml:space="preserve"> y decide qué ofertas pasan al </w:t>
            </w:r>
            <w:proofErr w:type="spellStart"/>
            <w:r w:rsidRPr="00FF360C">
              <w:rPr>
                <w:lang w:val="es-AR"/>
              </w:rPr>
              <w:t>Loop</w:t>
            </w:r>
            <w:proofErr w:type="spellEnd"/>
            <w:r w:rsidRPr="00FF360C">
              <w:rPr>
                <w:lang w:val="es-AR"/>
              </w:rPr>
              <w:t>.</w:t>
            </w:r>
          </w:p>
        </w:tc>
      </w:tr>
    </w:tbl>
    <w:p w:rsidR="006444FE" w:rsidRPr="00FF360C" w:rsidRDefault="006444FE">
      <w:pPr>
        <w:rPr>
          <w:rFonts w:hint="eastAsia"/>
          <w:lang w:val="es-A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6444FE" w:rsidRPr="00FF360C">
        <w:trPr>
          <w:jc w:val="center"/>
        </w:trPr>
        <w:tc>
          <w:tcPr>
            <w:tcW w:w="9936" w:type="dxa"/>
            <w:shd w:val="clear" w:color="auto" w:fill="F2F2F2"/>
            <w:vAlign w:val="center"/>
          </w:tcPr>
          <w:p w:rsidR="006444FE" w:rsidRPr="00FF360C" w:rsidRDefault="005F3F73">
            <w:pPr>
              <w:rPr>
                <w:rFonts w:hint="eastAsia"/>
                <w:lang w:val="es-AR"/>
              </w:rPr>
            </w:pPr>
            <w:proofErr w:type="spellStart"/>
            <w:r w:rsidRPr="00FF360C">
              <w:rPr>
                <w:b/>
                <w:lang w:val="es-AR"/>
              </w:rPr>
              <w:t>Merge</w:t>
            </w:r>
            <w:proofErr w:type="spellEnd"/>
            <w:r w:rsidRPr="00FF360C">
              <w:rPr>
                <w:b/>
                <w:lang w:val="es-AR"/>
              </w:rPr>
              <w:t xml:space="preserve"> final: </w:t>
            </w:r>
            <w:r w:rsidRPr="00FF360C">
              <w:rPr>
                <w:lang w:val="es-AR"/>
              </w:rPr>
              <w:t xml:space="preserve">reúne el resultado de </w:t>
            </w:r>
            <w:proofErr w:type="spellStart"/>
            <w:r w:rsidRPr="00FF360C">
              <w:rPr>
                <w:lang w:val="es-AR"/>
              </w:rPr>
              <w:t>Gemini</w:t>
            </w:r>
            <w:proofErr w:type="spellEnd"/>
            <w:r w:rsidRPr="00FF360C">
              <w:rPr>
                <w:lang w:val="es-AR"/>
              </w:rPr>
              <w:t xml:space="preserve"> con la información original de la oferta antes d</w:t>
            </w:r>
            <w:r w:rsidRPr="00FF360C">
              <w:rPr>
                <w:lang w:val="es-AR"/>
              </w:rPr>
              <w:t xml:space="preserve">e enviarla al </w:t>
            </w:r>
            <w:proofErr w:type="spellStart"/>
            <w:r w:rsidRPr="00FF360C">
              <w:rPr>
                <w:lang w:val="es-AR"/>
              </w:rPr>
              <w:t>Code</w:t>
            </w:r>
            <w:proofErr w:type="spellEnd"/>
            <w:r w:rsidRPr="00FF360C">
              <w:rPr>
                <w:lang w:val="es-AR"/>
              </w:rPr>
              <w:t xml:space="preserve"> que prepara Google </w:t>
            </w:r>
            <w:proofErr w:type="spellStart"/>
            <w:r w:rsidRPr="00FF360C">
              <w:rPr>
                <w:lang w:val="es-AR"/>
              </w:rPr>
              <w:t>Sheets</w:t>
            </w:r>
            <w:proofErr w:type="spellEnd"/>
            <w:r w:rsidRPr="00FF360C">
              <w:rPr>
                <w:lang w:val="es-AR"/>
              </w:rPr>
              <w:t>.</w:t>
            </w:r>
          </w:p>
        </w:tc>
      </w:tr>
    </w:tbl>
    <w:p w:rsidR="006444FE" w:rsidRPr="00FF360C" w:rsidRDefault="006444FE">
      <w:pPr>
        <w:rPr>
          <w:rFonts w:hint="eastAsia"/>
          <w:lang w:val="es-AR"/>
        </w:rPr>
      </w:pPr>
    </w:p>
    <w:p w:rsidR="006444FE" w:rsidRDefault="005F3F73">
      <w:pPr>
        <w:pStyle w:val="Ttulo1"/>
      </w:pPr>
      <w:r>
        <w:t xml:space="preserve">6. Loop </w:t>
      </w:r>
      <w:proofErr w:type="gramStart"/>
      <w:r>
        <w:t>Over</w:t>
      </w:r>
      <w:proofErr w:type="gramEnd"/>
      <w:r>
        <w:t xml:space="preserve"> Items + Wait + Gemini</w:t>
      </w:r>
    </w:p>
    <w:p w:rsidR="006444FE" w:rsidRPr="00FF360C" w:rsidRDefault="005F3F73">
      <w:pPr>
        <w:rPr>
          <w:rFonts w:hint="eastAsia"/>
          <w:lang w:val="es-AR"/>
        </w:rPr>
      </w:pPr>
      <w:r>
        <w:t xml:space="preserve">Las ofertas filtradas llegan al Loop Over Items. </w:t>
      </w:r>
      <w:r w:rsidRPr="00FF360C">
        <w:rPr>
          <w:lang w:val="es-AR"/>
        </w:rPr>
        <w:t xml:space="preserve">El </w:t>
      </w:r>
      <w:proofErr w:type="spellStart"/>
      <w:r w:rsidRPr="00FF360C">
        <w:rPr>
          <w:lang w:val="es-AR"/>
        </w:rPr>
        <w:t>Batch</w:t>
      </w:r>
      <w:proofErr w:type="spellEnd"/>
      <w:r w:rsidRPr="00FF360C">
        <w:rPr>
          <w:lang w:val="es-AR"/>
        </w:rPr>
        <w:t xml:space="preserve"> </w:t>
      </w:r>
      <w:proofErr w:type="spellStart"/>
      <w:r w:rsidRPr="00FF360C">
        <w:rPr>
          <w:lang w:val="es-AR"/>
        </w:rPr>
        <w:t>Size</w:t>
      </w:r>
      <w:proofErr w:type="spellEnd"/>
      <w:r w:rsidRPr="00FF360C">
        <w:rPr>
          <w:lang w:val="es-AR"/>
        </w:rPr>
        <w:t xml:space="preserve"> es 1, por lo que se procesa una oferta por vez.</w:t>
      </w:r>
    </w:p>
    <w:p w:rsidR="006444FE" w:rsidRPr="00FF360C" w:rsidRDefault="005F3F73">
      <w:pPr>
        <w:rPr>
          <w:rFonts w:hint="eastAsia"/>
          <w:lang w:val="es-AR"/>
        </w:rPr>
      </w:pPr>
      <w:r w:rsidRPr="00FF360C">
        <w:rPr>
          <w:lang w:val="es-AR"/>
        </w:rPr>
        <w:t xml:space="preserve">Dentro del </w:t>
      </w:r>
      <w:proofErr w:type="spellStart"/>
      <w:r w:rsidRPr="00FF360C">
        <w:rPr>
          <w:lang w:val="es-AR"/>
        </w:rPr>
        <w:t>Loop</w:t>
      </w:r>
      <w:proofErr w:type="spellEnd"/>
      <w:r w:rsidRPr="00FF360C">
        <w:rPr>
          <w:lang w:val="es-AR"/>
        </w:rPr>
        <w:t xml:space="preserve"> existe un </w:t>
      </w:r>
      <w:proofErr w:type="spellStart"/>
      <w:r w:rsidRPr="00FF360C">
        <w:rPr>
          <w:lang w:val="es-AR"/>
        </w:rPr>
        <w:t>Wait</w:t>
      </w:r>
      <w:proofErr w:type="spellEnd"/>
      <w:r w:rsidRPr="00FF360C">
        <w:rPr>
          <w:lang w:val="es-AR"/>
        </w:rPr>
        <w:t xml:space="preserve"> antes de </w:t>
      </w:r>
      <w:proofErr w:type="spellStart"/>
      <w:r w:rsidRPr="00FF360C">
        <w:rPr>
          <w:lang w:val="es-AR"/>
        </w:rPr>
        <w:t>Message</w:t>
      </w:r>
      <w:proofErr w:type="spellEnd"/>
      <w:r w:rsidRPr="00FF360C">
        <w:rPr>
          <w:lang w:val="es-AR"/>
        </w:rPr>
        <w:t xml:space="preserve"> a </w:t>
      </w:r>
      <w:proofErr w:type="spellStart"/>
      <w:r w:rsidRPr="00FF360C">
        <w:rPr>
          <w:lang w:val="es-AR"/>
        </w:rPr>
        <w:t>model</w:t>
      </w:r>
      <w:proofErr w:type="spellEnd"/>
      <w:r w:rsidRPr="00FF360C">
        <w:rPr>
          <w:lang w:val="es-AR"/>
        </w:rPr>
        <w:t xml:space="preserve"> para </w:t>
      </w:r>
      <w:r w:rsidRPr="00FF360C">
        <w:rPr>
          <w:lang w:val="es-AR"/>
        </w:rPr>
        <w:t xml:space="preserve">evitar mandar demasiadas solicitudes a </w:t>
      </w:r>
      <w:proofErr w:type="spellStart"/>
      <w:r w:rsidRPr="00FF360C">
        <w:rPr>
          <w:lang w:val="es-AR"/>
        </w:rPr>
        <w:t>Gemini</w:t>
      </w:r>
      <w:proofErr w:type="spellEnd"/>
      <w:r w:rsidRPr="00FF360C">
        <w:rPr>
          <w:lang w:val="es-AR"/>
        </w:rPr>
        <w:t xml:space="preserve"> en poco tiempo y reducir el riesgo de superar los límites de la API.</w:t>
      </w:r>
    </w:p>
    <w:p w:rsidR="006444FE" w:rsidRPr="00FF360C" w:rsidRDefault="005F3F73">
      <w:pPr>
        <w:rPr>
          <w:rFonts w:hint="eastAsia"/>
          <w:lang w:val="es-AR"/>
        </w:rPr>
      </w:pPr>
      <w:r w:rsidRPr="00FF360C">
        <w:rPr>
          <w:lang w:val="es-AR"/>
        </w:rPr>
        <w:t xml:space="preserve">El modelo utilizado actualmente es </w:t>
      </w:r>
      <w:proofErr w:type="spellStart"/>
      <w:r w:rsidRPr="00FF360C">
        <w:rPr>
          <w:lang w:val="es-AR"/>
        </w:rPr>
        <w:t>Gemini</w:t>
      </w:r>
      <w:proofErr w:type="spellEnd"/>
      <w:r w:rsidRPr="00FF360C">
        <w:rPr>
          <w:lang w:val="es-AR"/>
        </w:rPr>
        <w:t xml:space="preserve"> 3.5 Flash Lite. </w:t>
      </w:r>
      <w:proofErr w:type="spellStart"/>
      <w:r w:rsidRPr="00FF360C">
        <w:rPr>
          <w:lang w:val="es-AR"/>
        </w:rPr>
        <w:t>Gemini</w:t>
      </w:r>
      <w:proofErr w:type="spellEnd"/>
      <w:r w:rsidRPr="00FF360C">
        <w:rPr>
          <w:lang w:val="es-AR"/>
        </w:rPr>
        <w:t xml:space="preserve"> recibe el texto de la publicación y aplica el </w:t>
      </w:r>
      <w:proofErr w:type="spellStart"/>
      <w:r w:rsidRPr="00FF360C">
        <w:rPr>
          <w:lang w:val="es-AR"/>
        </w:rPr>
        <w:t>prompt</w:t>
      </w:r>
      <w:proofErr w:type="spellEnd"/>
      <w:r w:rsidRPr="00FF360C">
        <w:rPr>
          <w:lang w:val="es-AR"/>
        </w:rPr>
        <w:t xml:space="preserve"> diseñado específicament</w:t>
      </w:r>
      <w:r w:rsidRPr="00FF360C">
        <w:rPr>
          <w:lang w:val="es-AR"/>
        </w:rPr>
        <w:t>e para mi perfil.</w:t>
      </w:r>
    </w:p>
    <w:p w:rsidR="006444FE" w:rsidRPr="00FF360C" w:rsidRDefault="005F3F73">
      <w:pPr>
        <w:rPr>
          <w:rFonts w:hint="eastAsia"/>
          <w:lang w:val="es-AR"/>
        </w:rPr>
      </w:pPr>
      <w:r w:rsidRPr="00FF360C">
        <w:rPr>
          <w:lang w:val="es-AR"/>
        </w:rPr>
        <w:t xml:space="preserve">El resultado vuelve al </w:t>
      </w:r>
      <w:proofErr w:type="spellStart"/>
      <w:r w:rsidRPr="00FF360C">
        <w:rPr>
          <w:lang w:val="es-AR"/>
        </w:rPr>
        <w:t>Loop</w:t>
      </w:r>
      <w:proofErr w:type="spellEnd"/>
      <w:r w:rsidRPr="00FF360C">
        <w:rPr>
          <w:lang w:val="es-AR"/>
        </w:rPr>
        <w:t xml:space="preserve"> y el proceso continúa hasta terminar todos los </w:t>
      </w:r>
      <w:proofErr w:type="spellStart"/>
      <w:r w:rsidRPr="00FF360C">
        <w:rPr>
          <w:lang w:val="es-AR"/>
        </w:rPr>
        <w:t>items</w:t>
      </w:r>
      <w:proofErr w:type="spellEnd"/>
      <w:r w:rsidRPr="00FF360C">
        <w:rPr>
          <w:lang w:val="es-AR"/>
        </w:rPr>
        <w:t xml:space="preserve">. Cuando termina, la salida Done continúa hacia el </w:t>
      </w:r>
      <w:proofErr w:type="spellStart"/>
      <w:r w:rsidRPr="00FF360C">
        <w:rPr>
          <w:lang w:val="es-AR"/>
        </w:rPr>
        <w:t>Merge</w:t>
      </w:r>
      <w:proofErr w:type="spellEnd"/>
      <w:r w:rsidRPr="00FF360C">
        <w:rPr>
          <w:lang w:val="es-AR"/>
        </w:rPr>
        <w:t xml:space="preserve"> final.</w:t>
      </w:r>
    </w:p>
    <w:p w:rsidR="006444FE" w:rsidRPr="00FF360C" w:rsidRDefault="005F3F73">
      <w:pPr>
        <w:pStyle w:val="Ttulo1"/>
        <w:rPr>
          <w:lang w:val="es-AR"/>
        </w:rPr>
      </w:pPr>
      <w:r w:rsidRPr="00FF360C">
        <w:rPr>
          <w:lang w:val="es-AR"/>
        </w:rPr>
        <w:t xml:space="preserve">7. </w:t>
      </w:r>
      <w:proofErr w:type="spellStart"/>
      <w:r w:rsidRPr="00FF360C">
        <w:rPr>
          <w:lang w:val="es-AR"/>
        </w:rPr>
        <w:t>Prompt</w:t>
      </w:r>
      <w:proofErr w:type="spellEnd"/>
      <w:r w:rsidRPr="00FF360C">
        <w:rPr>
          <w:lang w:val="es-AR"/>
        </w:rPr>
        <w:t xml:space="preserve"> de análisis</w:t>
      </w:r>
    </w:p>
    <w:p w:rsidR="006444FE" w:rsidRPr="00FF360C" w:rsidRDefault="005F3F73">
      <w:pPr>
        <w:rPr>
          <w:rFonts w:hint="eastAsia"/>
          <w:lang w:val="es-AR"/>
        </w:rPr>
      </w:pPr>
      <w:r w:rsidRPr="00FF360C">
        <w:rPr>
          <w:lang w:val="es-AR"/>
        </w:rPr>
        <w:t xml:space="preserve">El </w:t>
      </w:r>
      <w:proofErr w:type="spellStart"/>
      <w:r w:rsidRPr="00FF360C">
        <w:rPr>
          <w:lang w:val="es-AR"/>
        </w:rPr>
        <w:t>prompt</w:t>
      </w:r>
      <w:proofErr w:type="spellEnd"/>
      <w:r w:rsidRPr="00FF360C">
        <w:rPr>
          <w:lang w:val="es-AR"/>
        </w:rPr>
        <w:t xml:space="preserve"> define mi perfil, mis intereses, las reglas de descarte automá</w:t>
      </w:r>
      <w:r w:rsidRPr="00FF360C">
        <w:rPr>
          <w:lang w:val="es-AR"/>
        </w:rPr>
        <w:t>tico y las prioridades. El modelo no debe decidir por mí ni inventar información.</w:t>
      </w:r>
    </w:p>
    <w:p w:rsidR="006444FE" w:rsidRDefault="005F3F73">
      <w:pPr>
        <w:pStyle w:val="Listaconvietas"/>
        <w:spacing w:after="40"/>
        <w:rPr>
          <w:rFonts w:hint="eastAsia"/>
        </w:rPr>
      </w:pPr>
      <w:proofErr w:type="spellStart"/>
      <w:r>
        <w:t>trabajo</w:t>
      </w:r>
      <w:proofErr w:type="spellEnd"/>
      <w:r>
        <w:t xml:space="preserve"> 100 % </w:t>
      </w:r>
      <w:proofErr w:type="spellStart"/>
      <w:r>
        <w:t>remoto</w:t>
      </w:r>
      <w:proofErr w:type="spellEnd"/>
    </w:p>
    <w:p w:rsidR="006444FE" w:rsidRDefault="005F3F73">
      <w:pPr>
        <w:pStyle w:val="Listaconvietas"/>
        <w:spacing w:after="40"/>
        <w:rPr>
          <w:rFonts w:hint="eastAsia"/>
        </w:rPr>
      </w:pPr>
      <w:r>
        <w:t>español nativo e inglés intermedio</w:t>
      </w:r>
    </w:p>
    <w:p w:rsidR="006444FE" w:rsidRDefault="005F3F73">
      <w:pPr>
        <w:pStyle w:val="Listaconvietas"/>
        <w:spacing w:after="40"/>
        <w:rPr>
          <w:rFonts w:hint="eastAsia"/>
        </w:rPr>
      </w:pPr>
      <w:r>
        <w:t>preferencia por comunicación escrita</w:t>
      </w:r>
    </w:p>
    <w:p w:rsidR="006444FE" w:rsidRPr="00FF360C" w:rsidRDefault="005F3F73">
      <w:pPr>
        <w:pStyle w:val="Listaconvietas"/>
        <w:spacing w:after="40"/>
        <w:rPr>
          <w:rFonts w:hint="eastAsia"/>
          <w:lang w:val="es-AR"/>
        </w:rPr>
      </w:pPr>
      <w:r w:rsidRPr="00FF360C">
        <w:rPr>
          <w:lang w:val="es-AR"/>
        </w:rPr>
        <w:t xml:space="preserve">sin ventas telefónicas ni </w:t>
      </w:r>
      <w:proofErr w:type="spellStart"/>
      <w:r w:rsidRPr="00FF360C">
        <w:rPr>
          <w:lang w:val="es-AR"/>
        </w:rPr>
        <w:t>call</w:t>
      </w:r>
      <w:proofErr w:type="spellEnd"/>
      <w:r w:rsidRPr="00FF360C">
        <w:rPr>
          <w:lang w:val="es-AR"/>
        </w:rPr>
        <w:t xml:space="preserve"> center</w:t>
      </w:r>
    </w:p>
    <w:p w:rsidR="006444FE" w:rsidRPr="00FF360C" w:rsidRDefault="005F3F73">
      <w:pPr>
        <w:pStyle w:val="Listaconvietas"/>
        <w:spacing w:after="40"/>
        <w:rPr>
          <w:rFonts w:hint="eastAsia"/>
          <w:lang w:val="es-AR"/>
        </w:rPr>
      </w:pPr>
      <w:r w:rsidRPr="00FF360C">
        <w:rPr>
          <w:lang w:val="es-AR"/>
        </w:rPr>
        <w:t xml:space="preserve">descartar </w:t>
      </w:r>
      <w:proofErr w:type="spellStart"/>
      <w:r w:rsidRPr="00FF360C">
        <w:rPr>
          <w:lang w:val="es-AR"/>
        </w:rPr>
        <w:t>Senior</w:t>
      </w:r>
      <w:proofErr w:type="spellEnd"/>
      <w:r w:rsidRPr="00FF360C">
        <w:rPr>
          <w:lang w:val="es-AR"/>
        </w:rPr>
        <w:t>, Lead, Manager y Director</w:t>
      </w:r>
    </w:p>
    <w:p w:rsidR="006444FE" w:rsidRPr="00FF360C" w:rsidRDefault="005F3F73">
      <w:pPr>
        <w:pStyle w:val="Listaconvietas"/>
        <w:spacing w:after="40"/>
        <w:rPr>
          <w:rFonts w:hint="eastAsia"/>
          <w:lang w:val="es-AR"/>
        </w:rPr>
      </w:pPr>
      <w:r w:rsidRPr="00FF360C">
        <w:rPr>
          <w:lang w:val="es-AR"/>
        </w:rPr>
        <w:t>descartar más de 3 años de experiencia obligatoria</w:t>
      </w:r>
    </w:p>
    <w:p w:rsidR="006444FE" w:rsidRDefault="005F3F73">
      <w:pPr>
        <w:pStyle w:val="Listaconvietas"/>
        <w:spacing w:after="40"/>
        <w:rPr>
          <w:rFonts w:hint="eastAsia"/>
        </w:rPr>
      </w:pPr>
      <w:proofErr w:type="spellStart"/>
      <w:r>
        <w:t>descartar</w:t>
      </w:r>
      <w:proofErr w:type="spellEnd"/>
      <w:r>
        <w:t xml:space="preserve"> </w:t>
      </w:r>
      <w:proofErr w:type="spellStart"/>
      <w:r>
        <w:t>título</w:t>
      </w:r>
      <w:proofErr w:type="spellEnd"/>
      <w:r>
        <w:t xml:space="preserve"> </w:t>
      </w:r>
      <w:proofErr w:type="spellStart"/>
      <w:r>
        <w:t>universitario</w:t>
      </w:r>
      <w:proofErr w:type="spellEnd"/>
      <w:r>
        <w:t xml:space="preserve"> </w:t>
      </w:r>
      <w:proofErr w:type="spellStart"/>
      <w:r>
        <w:t>completo</w:t>
      </w:r>
      <w:proofErr w:type="spellEnd"/>
      <w:r>
        <w:t xml:space="preserve"> obligatorio</w:t>
      </w:r>
    </w:p>
    <w:p w:rsidR="006444FE" w:rsidRPr="00FF360C" w:rsidRDefault="005F3F73">
      <w:pPr>
        <w:pStyle w:val="Listaconvietas"/>
        <w:spacing w:after="40"/>
        <w:rPr>
          <w:rFonts w:hint="eastAsia"/>
          <w:lang w:val="es-AR"/>
        </w:rPr>
      </w:pPr>
      <w:r w:rsidRPr="00FF360C">
        <w:rPr>
          <w:lang w:val="es-AR"/>
        </w:rPr>
        <w:t>descartar idiomas obligatorios distintos de español o inglés</w:t>
      </w:r>
    </w:p>
    <w:p w:rsidR="006444FE" w:rsidRDefault="005F3F73">
      <w:pPr>
        <w:pStyle w:val="Listaconvietas"/>
        <w:spacing w:after="40"/>
        <w:rPr>
          <w:rFonts w:hint="eastAsia"/>
        </w:rPr>
      </w:pPr>
      <w:proofErr w:type="spellStart"/>
      <w:r>
        <w:t>prioridad</w:t>
      </w:r>
      <w:proofErr w:type="spellEnd"/>
      <w:r>
        <w:t xml:space="preserve"> a Marketing Digital, Market Research, Research Analyst, Data Research, Prospect Re</w:t>
      </w:r>
      <w:r>
        <w:t>search, Lead Generation, Internet Research, IA aplicada, AI Operations, automatización y n8n</w:t>
      </w:r>
    </w:p>
    <w:p w:rsidR="006444FE" w:rsidRPr="00FF360C" w:rsidRDefault="005F3F73">
      <w:pPr>
        <w:rPr>
          <w:rFonts w:hint="eastAsia"/>
          <w:lang w:val="es-AR"/>
        </w:rPr>
      </w:pPr>
      <w:r w:rsidRPr="00FF360C">
        <w:rPr>
          <w:lang w:val="es-AR"/>
        </w:rPr>
        <w:t>Si algo no aparece explícitamente en la oferta, el modelo debe responder «No especificado».</w:t>
      </w:r>
    </w:p>
    <w:p w:rsidR="006444FE" w:rsidRPr="00FF360C" w:rsidRDefault="005F3F73">
      <w:pPr>
        <w:pStyle w:val="Ttulo1"/>
        <w:rPr>
          <w:lang w:val="es-AR"/>
        </w:rPr>
      </w:pPr>
      <w:r w:rsidRPr="00FF360C">
        <w:rPr>
          <w:lang w:val="es-AR"/>
        </w:rPr>
        <w:t xml:space="preserve">8. Resultado de </w:t>
      </w:r>
      <w:proofErr w:type="spellStart"/>
      <w:r w:rsidRPr="00FF360C">
        <w:rPr>
          <w:lang w:val="es-AR"/>
        </w:rPr>
        <w:t>Gemini</w:t>
      </w:r>
      <w:proofErr w:type="spellEnd"/>
    </w:p>
    <w:p w:rsidR="006444FE" w:rsidRPr="00FF360C" w:rsidRDefault="005F3F73">
      <w:pPr>
        <w:rPr>
          <w:rFonts w:hint="eastAsia"/>
          <w:lang w:val="es-AR"/>
        </w:rPr>
      </w:pPr>
      <w:r w:rsidRPr="00FF360C">
        <w:rPr>
          <w:lang w:val="es-AR"/>
        </w:rPr>
        <w:t>La IA devuelve un JSON estructurado para que n8n</w:t>
      </w:r>
      <w:r w:rsidRPr="00FF360C">
        <w:rPr>
          <w:lang w:val="es-AR"/>
        </w:rPr>
        <w:t xml:space="preserve"> pueda procesarlo automáticamente.</w:t>
      </w:r>
    </w:p>
    <w:p w:rsidR="006444FE" w:rsidRPr="00FF360C" w:rsidRDefault="005F3F73">
      <w:pPr>
        <w:ind w:left="360"/>
        <w:rPr>
          <w:rFonts w:hint="eastAsia"/>
          <w:lang w:val="es-AR"/>
        </w:rPr>
      </w:pPr>
      <w:r w:rsidRPr="00FF360C">
        <w:rPr>
          <w:rFonts w:ascii="Consolas" w:hAnsi="Consolas"/>
          <w:sz w:val="17"/>
          <w:lang w:val="es-AR"/>
        </w:rPr>
        <w:t>{"</w:t>
      </w:r>
      <w:proofErr w:type="spellStart"/>
      <w:r w:rsidRPr="00FF360C">
        <w:rPr>
          <w:rFonts w:ascii="Consolas" w:hAnsi="Consolas"/>
          <w:sz w:val="17"/>
          <w:lang w:val="es-AR"/>
        </w:rPr>
        <w:t>resultado":"APLICAR</w:t>
      </w:r>
      <w:proofErr w:type="spellEnd"/>
      <w:r w:rsidRPr="00FF360C">
        <w:rPr>
          <w:rFonts w:ascii="Consolas" w:hAnsi="Consolas"/>
          <w:sz w:val="17"/>
          <w:lang w:val="es-AR"/>
        </w:rPr>
        <w:t xml:space="preserve"> | CONSIDERAR | DESCARTAR","compatibilidad":0,"categoria":"","seniority":"","remoto":true,"empresa":"","titulo":"","requiere_titulo":false,"experiencia":"","requiere_llamadas":false,"idiomas":"","herr</w:t>
      </w:r>
      <w:r w:rsidRPr="00FF360C">
        <w:rPr>
          <w:rFonts w:ascii="Consolas" w:hAnsi="Consolas"/>
          <w:sz w:val="17"/>
          <w:lang w:val="es-AR"/>
        </w:rPr>
        <w:t>amientas":[],"motivos":[]}</w:t>
      </w:r>
    </w:p>
    <w:p w:rsidR="006444FE" w:rsidRPr="00FF360C" w:rsidRDefault="005F3F73">
      <w:pPr>
        <w:rPr>
          <w:rFonts w:hint="eastAsia"/>
          <w:lang w:val="es-AR"/>
        </w:rPr>
      </w:pPr>
      <w:r w:rsidRPr="00FF360C">
        <w:rPr>
          <w:lang w:val="es-AR"/>
        </w:rPr>
        <w:t>La salida está pensada para responder rápidamente si vale la pena dedicar tiempo a una oferta.</w:t>
      </w:r>
    </w:p>
    <w:p w:rsidR="006444FE" w:rsidRPr="00FF360C" w:rsidRDefault="005F3F73">
      <w:pPr>
        <w:pStyle w:val="Ttulo1"/>
        <w:rPr>
          <w:lang w:val="es-AR"/>
        </w:rPr>
      </w:pPr>
      <w:r w:rsidRPr="00FF360C">
        <w:rPr>
          <w:lang w:val="es-AR"/>
        </w:rPr>
        <w:t xml:space="preserve">9. </w:t>
      </w:r>
      <w:proofErr w:type="spellStart"/>
      <w:r w:rsidRPr="00FF360C">
        <w:rPr>
          <w:lang w:val="es-AR"/>
        </w:rPr>
        <w:t>Merge</w:t>
      </w:r>
      <w:proofErr w:type="spellEnd"/>
      <w:r w:rsidRPr="00FF360C">
        <w:rPr>
          <w:lang w:val="es-AR"/>
        </w:rPr>
        <w:t xml:space="preserve"> final + Google </w:t>
      </w:r>
      <w:proofErr w:type="spellStart"/>
      <w:r w:rsidRPr="00FF360C">
        <w:rPr>
          <w:lang w:val="es-AR"/>
        </w:rPr>
        <w:t>Sheets</w:t>
      </w:r>
      <w:proofErr w:type="spellEnd"/>
    </w:p>
    <w:p w:rsidR="006444FE" w:rsidRPr="00FF360C" w:rsidRDefault="005F3F73">
      <w:pPr>
        <w:rPr>
          <w:rFonts w:hint="eastAsia"/>
          <w:lang w:val="es-AR"/>
        </w:rPr>
      </w:pPr>
      <w:r w:rsidRPr="00FF360C">
        <w:rPr>
          <w:lang w:val="es-AR"/>
        </w:rPr>
        <w:t xml:space="preserve">La salida Done del </w:t>
      </w:r>
      <w:proofErr w:type="spellStart"/>
      <w:r w:rsidRPr="00FF360C">
        <w:rPr>
          <w:lang w:val="es-AR"/>
        </w:rPr>
        <w:t>Loop</w:t>
      </w:r>
      <w:proofErr w:type="spellEnd"/>
      <w:r w:rsidRPr="00FF360C">
        <w:rPr>
          <w:lang w:val="es-AR"/>
        </w:rPr>
        <w:t xml:space="preserve"> llega al </w:t>
      </w:r>
      <w:proofErr w:type="spellStart"/>
      <w:r w:rsidRPr="00FF360C">
        <w:rPr>
          <w:lang w:val="es-AR"/>
        </w:rPr>
        <w:t>Merge</w:t>
      </w:r>
      <w:proofErr w:type="spellEnd"/>
      <w:r w:rsidRPr="00FF360C">
        <w:rPr>
          <w:lang w:val="es-AR"/>
        </w:rPr>
        <w:t xml:space="preserve"> final junto con la información original conservada durante el fl</w:t>
      </w:r>
      <w:r w:rsidRPr="00FF360C">
        <w:rPr>
          <w:lang w:val="es-AR"/>
        </w:rPr>
        <w:t xml:space="preserve">ujo. Después, el </w:t>
      </w:r>
      <w:proofErr w:type="spellStart"/>
      <w:r w:rsidRPr="00FF360C">
        <w:rPr>
          <w:lang w:val="es-AR"/>
        </w:rPr>
        <w:t>Code</w:t>
      </w:r>
      <w:proofErr w:type="spellEnd"/>
      <w:r w:rsidRPr="00FF360C">
        <w:rPr>
          <w:lang w:val="es-AR"/>
        </w:rPr>
        <w:t xml:space="preserve"> in JavaScript transforma el resultado de </w:t>
      </w:r>
      <w:proofErr w:type="spellStart"/>
      <w:r w:rsidRPr="00FF360C">
        <w:rPr>
          <w:lang w:val="es-AR"/>
        </w:rPr>
        <w:t>Gemini</w:t>
      </w:r>
      <w:proofErr w:type="spellEnd"/>
      <w:r w:rsidRPr="00FF360C">
        <w:rPr>
          <w:lang w:val="es-AR"/>
        </w:rPr>
        <w:t xml:space="preserve"> en las columnas de la planilla.</w:t>
      </w:r>
    </w:p>
    <w:p w:rsidR="006444FE" w:rsidRDefault="005F3F73">
      <w:pPr>
        <w:pStyle w:val="Listaconvietas"/>
        <w:spacing w:after="40"/>
        <w:rPr>
          <w:rFonts w:hint="eastAsia"/>
        </w:rPr>
      </w:pPr>
      <w:proofErr w:type="spellStart"/>
      <w:r>
        <w:t>Fecha</w:t>
      </w:r>
      <w:proofErr w:type="spellEnd"/>
    </w:p>
    <w:p w:rsidR="006444FE" w:rsidRDefault="005F3F73">
      <w:pPr>
        <w:pStyle w:val="Listaconvietas"/>
        <w:spacing w:after="40"/>
        <w:rPr>
          <w:rFonts w:hint="eastAsia"/>
        </w:rPr>
      </w:pPr>
      <w:r>
        <w:t>Compatibilidad</w:t>
      </w:r>
    </w:p>
    <w:p w:rsidR="006444FE" w:rsidRDefault="005F3F73">
      <w:pPr>
        <w:pStyle w:val="Listaconvietas"/>
        <w:spacing w:after="40"/>
        <w:rPr>
          <w:rFonts w:hint="eastAsia"/>
        </w:rPr>
      </w:pPr>
      <w:r>
        <w:lastRenderedPageBreak/>
        <w:t>Recomendacion</w:t>
      </w:r>
    </w:p>
    <w:p w:rsidR="006444FE" w:rsidRDefault="005F3F73">
      <w:pPr>
        <w:pStyle w:val="Listaconvietas"/>
        <w:spacing w:after="40"/>
        <w:rPr>
          <w:rFonts w:hint="eastAsia"/>
        </w:rPr>
      </w:pPr>
      <w:r>
        <w:t>Titulo</w:t>
      </w:r>
    </w:p>
    <w:p w:rsidR="006444FE" w:rsidRDefault="005F3F73">
      <w:pPr>
        <w:pStyle w:val="Listaconvietas"/>
        <w:spacing w:after="40"/>
        <w:rPr>
          <w:rFonts w:hint="eastAsia"/>
        </w:rPr>
      </w:pPr>
      <w:r>
        <w:t>Empresa</w:t>
      </w:r>
    </w:p>
    <w:p w:rsidR="006444FE" w:rsidRDefault="005F3F73">
      <w:pPr>
        <w:pStyle w:val="Listaconvietas"/>
        <w:spacing w:after="40"/>
        <w:rPr>
          <w:rFonts w:hint="eastAsia"/>
        </w:rPr>
      </w:pPr>
      <w:r>
        <w:t>Categoria</w:t>
      </w:r>
    </w:p>
    <w:p w:rsidR="006444FE" w:rsidRDefault="005F3F73">
      <w:pPr>
        <w:pStyle w:val="Listaconvietas"/>
        <w:spacing w:after="40"/>
        <w:rPr>
          <w:rFonts w:hint="eastAsia"/>
        </w:rPr>
      </w:pPr>
      <w:r>
        <w:t>Remoto</w:t>
      </w:r>
    </w:p>
    <w:p w:rsidR="006444FE" w:rsidRDefault="005F3F73">
      <w:pPr>
        <w:pStyle w:val="Listaconvietas"/>
        <w:spacing w:after="40"/>
        <w:rPr>
          <w:rFonts w:hint="eastAsia"/>
        </w:rPr>
      </w:pPr>
      <w:r>
        <w:t>Seniority</w:t>
      </w:r>
    </w:p>
    <w:p w:rsidR="006444FE" w:rsidRDefault="005F3F73">
      <w:pPr>
        <w:pStyle w:val="Listaconvietas"/>
        <w:spacing w:after="40"/>
        <w:rPr>
          <w:rFonts w:hint="eastAsia"/>
        </w:rPr>
      </w:pPr>
      <w:r>
        <w:t>Experiencia</w:t>
      </w:r>
    </w:p>
    <w:p w:rsidR="006444FE" w:rsidRDefault="005F3F73">
      <w:pPr>
        <w:pStyle w:val="Listaconvietas"/>
        <w:spacing w:after="40"/>
        <w:rPr>
          <w:rFonts w:hint="eastAsia"/>
        </w:rPr>
      </w:pPr>
      <w:r>
        <w:t>Idiomas</w:t>
      </w:r>
    </w:p>
    <w:p w:rsidR="006444FE" w:rsidRDefault="005F3F73">
      <w:pPr>
        <w:pStyle w:val="Listaconvietas"/>
        <w:spacing w:after="40"/>
        <w:rPr>
          <w:rFonts w:hint="eastAsia"/>
        </w:rPr>
      </w:pPr>
      <w:r>
        <w:t>Herramientas</w:t>
      </w:r>
    </w:p>
    <w:p w:rsidR="006444FE" w:rsidRDefault="005F3F73">
      <w:pPr>
        <w:pStyle w:val="Listaconvietas"/>
        <w:spacing w:after="40"/>
        <w:rPr>
          <w:rFonts w:hint="eastAsia"/>
        </w:rPr>
      </w:pPr>
      <w:r>
        <w:t>Motivos</w:t>
      </w:r>
    </w:p>
    <w:p w:rsidR="006444FE" w:rsidRDefault="005F3F73">
      <w:pPr>
        <w:pStyle w:val="Listaconvietas"/>
        <w:spacing w:after="40"/>
        <w:rPr>
          <w:rFonts w:hint="eastAsia"/>
        </w:rPr>
      </w:pPr>
      <w:r>
        <w:t>Link</w:t>
      </w:r>
    </w:p>
    <w:p w:rsidR="006444FE" w:rsidRPr="00FF360C" w:rsidRDefault="005F3F73">
      <w:pPr>
        <w:rPr>
          <w:rFonts w:hint="eastAsia"/>
          <w:lang w:val="es-AR"/>
        </w:rPr>
      </w:pPr>
      <w:r w:rsidRPr="00FF360C">
        <w:rPr>
          <w:lang w:val="es-AR"/>
        </w:rPr>
        <w:t xml:space="preserve">El nodo </w:t>
      </w:r>
      <w:proofErr w:type="spellStart"/>
      <w:r w:rsidRPr="00FF360C">
        <w:rPr>
          <w:lang w:val="es-AR"/>
        </w:rPr>
        <w:t>Append</w:t>
      </w:r>
      <w:proofErr w:type="spellEnd"/>
      <w:r w:rsidRPr="00FF360C">
        <w:rPr>
          <w:lang w:val="es-AR"/>
        </w:rPr>
        <w:t xml:space="preserve"> </w:t>
      </w:r>
      <w:proofErr w:type="spellStart"/>
      <w:r w:rsidRPr="00FF360C">
        <w:rPr>
          <w:lang w:val="es-AR"/>
        </w:rPr>
        <w:t>or</w:t>
      </w:r>
      <w:proofErr w:type="spellEnd"/>
      <w:r w:rsidRPr="00FF360C">
        <w:rPr>
          <w:lang w:val="es-AR"/>
        </w:rPr>
        <w:t xml:space="preserve"> </w:t>
      </w:r>
      <w:proofErr w:type="spellStart"/>
      <w:r w:rsidRPr="00FF360C">
        <w:rPr>
          <w:lang w:val="es-AR"/>
        </w:rPr>
        <w:t>Update</w:t>
      </w:r>
      <w:proofErr w:type="spellEnd"/>
      <w:r w:rsidRPr="00FF360C">
        <w:rPr>
          <w:lang w:val="es-AR"/>
        </w:rPr>
        <w:t xml:space="preserve"> </w:t>
      </w:r>
      <w:proofErr w:type="spellStart"/>
      <w:r w:rsidRPr="00FF360C">
        <w:rPr>
          <w:lang w:val="es-AR"/>
        </w:rPr>
        <w:t>Row</w:t>
      </w:r>
      <w:proofErr w:type="spellEnd"/>
      <w:r w:rsidRPr="00FF360C">
        <w:rPr>
          <w:lang w:val="es-AR"/>
        </w:rPr>
        <w:t xml:space="preserve"> </w:t>
      </w:r>
      <w:r w:rsidRPr="00FF360C">
        <w:rPr>
          <w:lang w:val="es-AR"/>
        </w:rPr>
        <w:t>utiliza el Link como campo de referencia para actualizar o agregar el registro. El Job ID, en cambio, es la clave utilizada para evitar duplicados antes del análisis.</w:t>
      </w:r>
    </w:p>
    <w:p w:rsidR="006444FE" w:rsidRPr="00FF360C" w:rsidRDefault="005F3F73">
      <w:pPr>
        <w:pStyle w:val="Ttulo1"/>
        <w:rPr>
          <w:lang w:val="es-AR"/>
        </w:rPr>
      </w:pPr>
      <w:r w:rsidRPr="00FF360C">
        <w:rPr>
          <w:lang w:val="es-AR"/>
        </w:rPr>
        <w:t xml:space="preserve">10. Código de preparación para Google </w:t>
      </w:r>
      <w:proofErr w:type="spellStart"/>
      <w:r w:rsidRPr="00FF360C">
        <w:rPr>
          <w:lang w:val="es-AR"/>
        </w:rPr>
        <w:t>Sheets</w:t>
      </w:r>
      <w:proofErr w:type="spellEnd"/>
    </w:p>
    <w:p w:rsidR="006444FE" w:rsidRPr="00FF360C" w:rsidRDefault="005F3F73">
      <w:pPr>
        <w:rPr>
          <w:rFonts w:hint="eastAsia"/>
          <w:lang w:val="es-AR"/>
        </w:rPr>
      </w:pPr>
      <w:r w:rsidRPr="00FF360C">
        <w:rPr>
          <w:lang w:val="es-AR"/>
        </w:rPr>
        <w:t xml:space="preserve">El </w:t>
      </w:r>
      <w:proofErr w:type="spellStart"/>
      <w:r w:rsidRPr="00FF360C">
        <w:rPr>
          <w:lang w:val="es-AR"/>
        </w:rPr>
        <w:t>Code</w:t>
      </w:r>
      <w:proofErr w:type="spellEnd"/>
      <w:r w:rsidRPr="00FF360C">
        <w:rPr>
          <w:lang w:val="es-AR"/>
        </w:rPr>
        <w:t xml:space="preserve"> actual también contempla que </w:t>
      </w:r>
      <w:proofErr w:type="spellStart"/>
      <w:r w:rsidRPr="00FF360C">
        <w:rPr>
          <w:lang w:val="es-AR"/>
        </w:rPr>
        <w:t>Gemini</w:t>
      </w:r>
      <w:proofErr w:type="spellEnd"/>
      <w:r w:rsidRPr="00FF360C">
        <w:rPr>
          <w:lang w:val="es-AR"/>
        </w:rPr>
        <w:t xml:space="preserve"> </w:t>
      </w:r>
      <w:r w:rsidRPr="00FF360C">
        <w:rPr>
          <w:lang w:val="es-AR"/>
        </w:rPr>
        <w:t xml:space="preserve">pueda devolver una estructura inesperada o un JSON inválido, evitando que un único </w:t>
      </w:r>
      <w:proofErr w:type="spellStart"/>
      <w:r w:rsidRPr="00FF360C">
        <w:rPr>
          <w:lang w:val="es-AR"/>
        </w:rPr>
        <w:t>item</w:t>
      </w:r>
      <w:proofErr w:type="spellEnd"/>
      <w:r w:rsidRPr="00FF360C">
        <w:rPr>
          <w:lang w:val="es-AR"/>
        </w:rPr>
        <w:t xml:space="preserve"> detenga todo el </w:t>
      </w:r>
      <w:proofErr w:type="spellStart"/>
      <w:r w:rsidRPr="00FF360C">
        <w:rPr>
          <w:lang w:val="es-AR"/>
        </w:rPr>
        <w:t>workflow</w:t>
      </w:r>
      <w:proofErr w:type="spellEnd"/>
      <w:r w:rsidRPr="00FF360C">
        <w:rPr>
          <w:lang w:val="es-AR"/>
        </w:rPr>
        <w:t>. El resultado se transforma en los campos finales que utiliza la planilla.</w:t>
      </w:r>
    </w:p>
    <w:p w:rsidR="006444FE" w:rsidRDefault="005F3F73">
      <w:pPr>
        <w:pStyle w:val="Ttulo1"/>
      </w:pPr>
      <w:r>
        <w:t>11. Tecnologías utilizadas</w:t>
      </w:r>
    </w:p>
    <w:p w:rsidR="006444FE" w:rsidRPr="00FF360C" w:rsidRDefault="005F3F73">
      <w:pPr>
        <w:pStyle w:val="Listaconvietas"/>
        <w:rPr>
          <w:rFonts w:hint="eastAsia"/>
          <w:lang w:val="es-AR"/>
        </w:rPr>
      </w:pPr>
      <w:r w:rsidRPr="00FF360C">
        <w:rPr>
          <w:b/>
          <w:lang w:val="es-AR"/>
        </w:rPr>
        <w:t xml:space="preserve">n8n — </w:t>
      </w:r>
      <w:r w:rsidRPr="00FF360C">
        <w:rPr>
          <w:lang w:val="es-AR"/>
        </w:rPr>
        <w:t xml:space="preserve">automatización y orquestación del </w:t>
      </w:r>
      <w:proofErr w:type="spellStart"/>
      <w:r w:rsidRPr="00FF360C">
        <w:rPr>
          <w:lang w:val="es-AR"/>
        </w:rPr>
        <w:t>w</w:t>
      </w:r>
      <w:r w:rsidRPr="00FF360C">
        <w:rPr>
          <w:lang w:val="es-AR"/>
        </w:rPr>
        <w:t>orkflow</w:t>
      </w:r>
      <w:proofErr w:type="spellEnd"/>
    </w:p>
    <w:p w:rsidR="006444FE" w:rsidRDefault="005F3F73">
      <w:pPr>
        <w:pStyle w:val="Listaconvietas"/>
        <w:rPr>
          <w:rFonts w:hint="eastAsia"/>
        </w:rPr>
      </w:pPr>
      <w:proofErr w:type="spellStart"/>
      <w:r>
        <w:rPr>
          <w:b/>
        </w:rPr>
        <w:t>Docker</w:t>
      </w:r>
      <w:proofErr w:type="spellEnd"/>
      <w:r>
        <w:rPr>
          <w:b/>
        </w:rPr>
        <w:t xml:space="preserve"> / </w:t>
      </w:r>
      <w:proofErr w:type="spellStart"/>
      <w:r>
        <w:rPr>
          <w:b/>
        </w:rPr>
        <w:t>Docker</w:t>
      </w:r>
      <w:proofErr w:type="spellEnd"/>
      <w:r>
        <w:rPr>
          <w:b/>
        </w:rPr>
        <w:t xml:space="preserve"> Compose — </w:t>
      </w:r>
      <w:r>
        <w:t>entorno local</w:t>
      </w:r>
    </w:p>
    <w:p w:rsidR="006444FE" w:rsidRPr="00FF360C" w:rsidRDefault="005F3F73">
      <w:pPr>
        <w:pStyle w:val="Listaconvietas"/>
        <w:rPr>
          <w:rFonts w:hint="eastAsia"/>
          <w:lang w:val="es-AR"/>
        </w:rPr>
      </w:pPr>
      <w:proofErr w:type="spellStart"/>
      <w:r w:rsidRPr="00FF360C">
        <w:rPr>
          <w:b/>
          <w:lang w:val="es-AR"/>
        </w:rPr>
        <w:t>Gmail</w:t>
      </w:r>
      <w:proofErr w:type="spellEnd"/>
      <w:r w:rsidRPr="00FF360C">
        <w:rPr>
          <w:b/>
          <w:lang w:val="es-AR"/>
        </w:rPr>
        <w:t xml:space="preserve"> / </w:t>
      </w:r>
      <w:proofErr w:type="spellStart"/>
      <w:r w:rsidRPr="00FF360C">
        <w:rPr>
          <w:b/>
          <w:lang w:val="es-AR"/>
        </w:rPr>
        <w:t>Gmail</w:t>
      </w:r>
      <w:proofErr w:type="spellEnd"/>
      <w:r w:rsidRPr="00FF360C">
        <w:rPr>
          <w:b/>
          <w:lang w:val="es-AR"/>
        </w:rPr>
        <w:t xml:space="preserve"> </w:t>
      </w:r>
      <w:proofErr w:type="spellStart"/>
      <w:r w:rsidRPr="00FF360C">
        <w:rPr>
          <w:b/>
          <w:lang w:val="es-AR"/>
        </w:rPr>
        <w:t>Trigger</w:t>
      </w:r>
      <w:proofErr w:type="spellEnd"/>
      <w:r w:rsidRPr="00FF360C">
        <w:rPr>
          <w:b/>
          <w:lang w:val="es-AR"/>
        </w:rPr>
        <w:t xml:space="preserve"> — </w:t>
      </w:r>
      <w:r w:rsidRPr="00FF360C">
        <w:rPr>
          <w:lang w:val="es-AR"/>
        </w:rPr>
        <w:t>recepción de alertas</w:t>
      </w:r>
    </w:p>
    <w:p w:rsidR="006444FE" w:rsidRPr="00FF360C" w:rsidRDefault="005F3F73">
      <w:pPr>
        <w:pStyle w:val="Listaconvietas"/>
        <w:rPr>
          <w:rFonts w:hint="eastAsia"/>
          <w:lang w:val="es-AR"/>
        </w:rPr>
      </w:pPr>
      <w:r w:rsidRPr="00FF360C">
        <w:rPr>
          <w:b/>
          <w:lang w:val="es-AR"/>
        </w:rPr>
        <w:t xml:space="preserve">JavaScript — </w:t>
      </w:r>
      <w:proofErr w:type="spellStart"/>
      <w:r w:rsidRPr="00FF360C">
        <w:rPr>
          <w:lang w:val="es-AR"/>
        </w:rPr>
        <w:t>parser</w:t>
      </w:r>
      <w:proofErr w:type="spellEnd"/>
      <w:r w:rsidRPr="00FF360C">
        <w:rPr>
          <w:lang w:val="es-AR"/>
        </w:rPr>
        <w:t>, extracción del Job ID y transformación de datos</w:t>
      </w:r>
    </w:p>
    <w:p w:rsidR="006444FE" w:rsidRDefault="005F3F73">
      <w:pPr>
        <w:pStyle w:val="Listaconvietas"/>
        <w:rPr>
          <w:rFonts w:hint="eastAsia"/>
        </w:rPr>
      </w:pPr>
      <w:r>
        <w:rPr>
          <w:b/>
        </w:rPr>
        <w:t xml:space="preserve">Node.js — </w:t>
      </w:r>
      <w:proofErr w:type="spellStart"/>
      <w:r>
        <w:t>servidor</w:t>
      </w:r>
      <w:proofErr w:type="spellEnd"/>
      <w:r>
        <w:t xml:space="preserve"> </w:t>
      </w:r>
      <w:proofErr w:type="spellStart"/>
      <w:r>
        <w:t>intermedio</w:t>
      </w:r>
      <w:proofErr w:type="spellEnd"/>
    </w:p>
    <w:p w:rsidR="006444FE" w:rsidRPr="00FF360C" w:rsidRDefault="005F3F73">
      <w:pPr>
        <w:pStyle w:val="Listaconvietas"/>
        <w:rPr>
          <w:rFonts w:hint="eastAsia"/>
          <w:lang w:val="es-AR"/>
        </w:rPr>
      </w:pPr>
      <w:proofErr w:type="spellStart"/>
      <w:r w:rsidRPr="00FF360C">
        <w:rPr>
          <w:b/>
          <w:lang w:val="es-AR"/>
        </w:rPr>
        <w:t>Playwright</w:t>
      </w:r>
      <w:proofErr w:type="spellEnd"/>
      <w:r w:rsidRPr="00FF360C">
        <w:rPr>
          <w:b/>
          <w:lang w:val="es-AR"/>
        </w:rPr>
        <w:t xml:space="preserve"> — </w:t>
      </w:r>
      <w:r w:rsidRPr="00FF360C">
        <w:rPr>
          <w:lang w:val="es-AR"/>
        </w:rPr>
        <w:t xml:space="preserve">navegación automatizada y acceso autenticado a </w:t>
      </w:r>
      <w:proofErr w:type="spellStart"/>
      <w:r w:rsidRPr="00FF360C">
        <w:rPr>
          <w:lang w:val="es-AR"/>
        </w:rPr>
        <w:t>Link</w:t>
      </w:r>
      <w:r w:rsidRPr="00FF360C">
        <w:rPr>
          <w:lang w:val="es-AR"/>
        </w:rPr>
        <w:t>edIn</w:t>
      </w:r>
      <w:proofErr w:type="spellEnd"/>
    </w:p>
    <w:p w:rsidR="006444FE" w:rsidRPr="00FF360C" w:rsidRDefault="005F3F73">
      <w:pPr>
        <w:pStyle w:val="Listaconvietas"/>
        <w:rPr>
          <w:rFonts w:hint="eastAsia"/>
          <w:lang w:val="es-AR"/>
        </w:rPr>
      </w:pPr>
      <w:r w:rsidRPr="00FF360C">
        <w:rPr>
          <w:b/>
          <w:lang w:val="es-AR"/>
        </w:rPr>
        <w:t xml:space="preserve">Google </w:t>
      </w:r>
      <w:proofErr w:type="spellStart"/>
      <w:r w:rsidRPr="00FF360C">
        <w:rPr>
          <w:b/>
          <w:lang w:val="es-AR"/>
        </w:rPr>
        <w:t>Gemini</w:t>
      </w:r>
      <w:proofErr w:type="spellEnd"/>
      <w:r w:rsidRPr="00FF360C">
        <w:rPr>
          <w:b/>
          <w:lang w:val="es-AR"/>
        </w:rPr>
        <w:t xml:space="preserve"> API — </w:t>
      </w:r>
      <w:r w:rsidRPr="00FF360C">
        <w:rPr>
          <w:lang w:val="es-AR"/>
        </w:rPr>
        <w:t>análisis y clasificación</w:t>
      </w:r>
    </w:p>
    <w:p w:rsidR="006444FE" w:rsidRPr="00FF360C" w:rsidRDefault="005F3F73">
      <w:pPr>
        <w:pStyle w:val="Listaconvietas"/>
        <w:rPr>
          <w:rFonts w:hint="eastAsia"/>
          <w:lang w:val="es-AR"/>
        </w:rPr>
      </w:pPr>
      <w:r w:rsidRPr="00FF360C">
        <w:rPr>
          <w:b/>
          <w:lang w:val="es-AR"/>
        </w:rPr>
        <w:t xml:space="preserve">Google </w:t>
      </w:r>
      <w:proofErr w:type="spellStart"/>
      <w:r w:rsidRPr="00FF360C">
        <w:rPr>
          <w:b/>
          <w:lang w:val="es-AR"/>
        </w:rPr>
        <w:t>Sheets</w:t>
      </w:r>
      <w:proofErr w:type="spellEnd"/>
      <w:r w:rsidRPr="00FF360C">
        <w:rPr>
          <w:b/>
          <w:lang w:val="es-AR"/>
        </w:rPr>
        <w:t xml:space="preserve"> — </w:t>
      </w:r>
      <w:r w:rsidRPr="00FF360C">
        <w:rPr>
          <w:lang w:val="es-AR"/>
        </w:rPr>
        <w:t>historial, comparación y almacenamiento</w:t>
      </w:r>
    </w:p>
    <w:p w:rsidR="006444FE" w:rsidRPr="00FF360C" w:rsidRDefault="005F3F73">
      <w:pPr>
        <w:rPr>
          <w:rFonts w:hint="eastAsia"/>
          <w:lang w:val="es-AR"/>
        </w:rPr>
      </w:pPr>
      <w:r w:rsidRPr="00FF360C">
        <w:rPr>
          <w:lang w:val="es-AR"/>
        </w:rPr>
        <w:t xml:space="preserve">Durante el desarrollo también utilicé </w:t>
      </w:r>
      <w:proofErr w:type="spellStart"/>
      <w:r w:rsidRPr="00FF360C">
        <w:rPr>
          <w:lang w:val="es-AR"/>
        </w:rPr>
        <w:t>ChatGPT</w:t>
      </w:r>
      <w:proofErr w:type="spellEnd"/>
      <w:r w:rsidRPr="00FF360C">
        <w:rPr>
          <w:lang w:val="es-AR"/>
        </w:rPr>
        <w:t xml:space="preserve"> y Claude como asistentes técnicos para investigar, hacer </w:t>
      </w:r>
      <w:proofErr w:type="spellStart"/>
      <w:r w:rsidRPr="00FF360C">
        <w:rPr>
          <w:lang w:val="es-AR"/>
        </w:rPr>
        <w:t>debugging</w:t>
      </w:r>
      <w:proofErr w:type="spellEnd"/>
      <w:r w:rsidRPr="00FF360C">
        <w:rPr>
          <w:lang w:val="es-AR"/>
        </w:rPr>
        <w:t xml:space="preserve">, comparar alternativas y acelerar el </w:t>
      </w:r>
      <w:r w:rsidRPr="00FF360C">
        <w:rPr>
          <w:lang w:val="es-AR"/>
        </w:rPr>
        <w:t>aprendizaje.</w:t>
      </w:r>
    </w:p>
    <w:p w:rsidR="006444FE" w:rsidRPr="00FF360C" w:rsidRDefault="005F3F73">
      <w:pPr>
        <w:pStyle w:val="Ttulo1"/>
        <w:rPr>
          <w:lang w:val="es-AR"/>
        </w:rPr>
      </w:pPr>
      <w:r w:rsidRPr="00FF360C">
        <w:rPr>
          <w:lang w:val="es-AR"/>
        </w:rPr>
        <w:t xml:space="preserve">12. Sesión de </w:t>
      </w:r>
      <w:proofErr w:type="spellStart"/>
      <w:r w:rsidRPr="00FF360C">
        <w:rPr>
          <w:lang w:val="es-AR"/>
        </w:rPr>
        <w:t>LinkedIn</w:t>
      </w:r>
      <w:proofErr w:type="spellEnd"/>
    </w:p>
    <w:p w:rsidR="006444FE" w:rsidRPr="00FF360C" w:rsidRDefault="005F3F73">
      <w:pPr>
        <w:rPr>
          <w:rFonts w:hint="eastAsia"/>
          <w:lang w:val="es-AR"/>
        </w:rPr>
      </w:pPr>
      <w:proofErr w:type="spellStart"/>
      <w:r w:rsidRPr="00FF360C">
        <w:rPr>
          <w:lang w:val="es-AR"/>
        </w:rPr>
        <w:t>Playwright</w:t>
      </w:r>
      <w:proofErr w:type="spellEnd"/>
      <w:r w:rsidRPr="00FF360C">
        <w:rPr>
          <w:lang w:val="es-AR"/>
        </w:rPr>
        <w:t xml:space="preserve"> depende de una sesión autenticada guardada en </w:t>
      </w:r>
      <w:proofErr w:type="spellStart"/>
      <w:r w:rsidRPr="00FF360C">
        <w:rPr>
          <w:lang w:val="es-AR"/>
        </w:rPr>
        <w:t>linkedin.json</w:t>
      </w:r>
      <w:proofErr w:type="spellEnd"/>
      <w:r w:rsidRPr="00FF360C">
        <w:rPr>
          <w:lang w:val="es-AR"/>
        </w:rPr>
        <w:t xml:space="preserve">. Si </w:t>
      </w:r>
      <w:proofErr w:type="spellStart"/>
      <w:r w:rsidRPr="00FF360C">
        <w:rPr>
          <w:lang w:val="es-AR"/>
        </w:rPr>
        <w:t>LinkedIn</w:t>
      </w:r>
      <w:proofErr w:type="spellEnd"/>
      <w:r w:rsidRPr="00FF360C">
        <w:rPr>
          <w:lang w:val="es-AR"/>
        </w:rPr>
        <w:t xml:space="preserve"> invalida o expira esa sesión, el servidor puede seguir respondiendo pero no necesariamente podrá obtener la información real de la publi</w:t>
      </w:r>
      <w:r w:rsidRPr="00FF360C">
        <w:rPr>
          <w:lang w:val="es-AR"/>
        </w:rPr>
        <w:t xml:space="preserve">cación. Esto puede provocar que el </w:t>
      </w:r>
      <w:proofErr w:type="spellStart"/>
      <w:r w:rsidRPr="00FF360C">
        <w:rPr>
          <w:lang w:val="es-AR"/>
        </w:rPr>
        <w:t>workflow</w:t>
      </w:r>
      <w:proofErr w:type="spellEnd"/>
      <w:r w:rsidRPr="00FF360C">
        <w:rPr>
          <w:lang w:val="es-AR"/>
        </w:rPr>
        <w:t xml:space="preserve"> continúe y que los resultados lleguen con información incompleta o no identificada.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6444FE" w:rsidRPr="00FF360C">
        <w:trPr>
          <w:jc w:val="center"/>
        </w:trPr>
        <w:tc>
          <w:tcPr>
            <w:tcW w:w="9936" w:type="dxa"/>
            <w:shd w:val="clear" w:color="auto" w:fill="F2F2F2"/>
            <w:vAlign w:val="center"/>
          </w:tcPr>
          <w:p w:rsidR="006444FE" w:rsidRPr="00FF360C" w:rsidRDefault="005F3F73">
            <w:pPr>
              <w:rPr>
                <w:rFonts w:hint="eastAsia"/>
                <w:lang w:val="es-AR"/>
              </w:rPr>
            </w:pPr>
            <w:r w:rsidRPr="00FF360C">
              <w:rPr>
                <w:b/>
                <w:lang w:val="es-AR"/>
              </w:rPr>
              <w:t xml:space="preserve">Punto importante: </w:t>
            </w:r>
            <w:r w:rsidRPr="00FF360C">
              <w:rPr>
                <w:lang w:val="es-AR"/>
              </w:rPr>
              <w:t xml:space="preserve">el link puede seguir siendo correcto aunque </w:t>
            </w:r>
            <w:proofErr w:type="spellStart"/>
            <w:r w:rsidRPr="00FF360C">
              <w:rPr>
                <w:lang w:val="es-AR"/>
              </w:rPr>
              <w:t>Playwright</w:t>
            </w:r>
            <w:proofErr w:type="spellEnd"/>
            <w:r w:rsidRPr="00FF360C">
              <w:rPr>
                <w:lang w:val="es-AR"/>
              </w:rPr>
              <w:t xml:space="preserve"> no haya podido acceder correctamente al contenido de </w:t>
            </w:r>
            <w:proofErr w:type="spellStart"/>
            <w:r w:rsidRPr="00FF360C">
              <w:rPr>
                <w:lang w:val="es-AR"/>
              </w:rPr>
              <w:t>Li</w:t>
            </w:r>
            <w:r w:rsidRPr="00FF360C">
              <w:rPr>
                <w:lang w:val="es-AR"/>
              </w:rPr>
              <w:t>nkedIn</w:t>
            </w:r>
            <w:proofErr w:type="spellEnd"/>
            <w:r w:rsidRPr="00FF360C">
              <w:rPr>
                <w:lang w:val="es-AR"/>
              </w:rPr>
              <w:t>.</w:t>
            </w:r>
          </w:p>
        </w:tc>
      </w:tr>
    </w:tbl>
    <w:p w:rsidR="006444FE" w:rsidRPr="00FF360C" w:rsidRDefault="006444FE">
      <w:pPr>
        <w:rPr>
          <w:rFonts w:hint="eastAsia"/>
          <w:lang w:val="es-AR"/>
        </w:rPr>
      </w:pPr>
    </w:p>
    <w:p w:rsidR="006444FE" w:rsidRDefault="005F3F73">
      <w:pPr>
        <w:pStyle w:val="Ttulo1"/>
      </w:pPr>
      <w:r>
        <w:lastRenderedPageBreak/>
        <w:t>13. Problemas que tuve que resolver</w:t>
      </w:r>
    </w:p>
    <w:p w:rsidR="006444FE" w:rsidRPr="00FF360C" w:rsidRDefault="005F3F73">
      <w:pPr>
        <w:pStyle w:val="Listaconvietas"/>
        <w:spacing w:after="40"/>
        <w:rPr>
          <w:rFonts w:hint="eastAsia"/>
          <w:lang w:val="es-AR"/>
        </w:rPr>
      </w:pPr>
      <w:r w:rsidRPr="00FF360C">
        <w:rPr>
          <w:lang w:val="es-AR"/>
        </w:rPr>
        <w:t xml:space="preserve">acceso a publicaciones de </w:t>
      </w:r>
      <w:proofErr w:type="spellStart"/>
      <w:r w:rsidRPr="00FF360C">
        <w:rPr>
          <w:lang w:val="es-AR"/>
        </w:rPr>
        <w:t>LinkedIn</w:t>
      </w:r>
      <w:proofErr w:type="spellEnd"/>
      <w:r w:rsidRPr="00FF360C">
        <w:rPr>
          <w:lang w:val="es-AR"/>
        </w:rPr>
        <w:t xml:space="preserve"> desde enlaces recibidos por email</w:t>
      </w:r>
    </w:p>
    <w:p w:rsidR="006444FE" w:rsidRDefault="005F3F73">
      <w:pPr>
        <w:pStyle w:val="Listaconvietas"/>
        <w:spacing w:after="40"/>
        <w:rPr>
          <w:rFonts w:hint="eastAsia"/>
        </w:rPr>
      </w:pPr>
      <w:proofErr w:type="spellStart"/>
      <w:r>
        <w:t>sesión</w:t>
      </w:r>
      <w:proofErr w:type="spellEnd"/>
      <w:r>
        <w:t xml:space="preserve"> </w:t>
      </w:r>
      <w:proofErr w:type="spellStart"/>
      <w:r>
        <w:t>autenticada</w:t>
      </w:r>
      <w:proofErr w:type="spellEnd"/>
      <w:r>
        <w:t xml:space="preserve"> </w:t>
      </w:r>
      <w:proofErr w:type="spellStart"/>
      <w:r>
        <w:t>para</w:t>
      </w:r>
      <w:proofErr w:type="spellEnd"/>
      <w:r>
        <w:t xml:space="preserve"> Playwright</w:t>
      </w:r>
    </w:p>
    <w:p w:rsidR="006444FE" w:rsidRPr="00FF360C" w:rsidRDefault="005F3F73">
      <w:pPr>
        <w:pStyle w:val="Listaconvietas"/>
        <w:spacing w:after="40"/>
        <w:rPr>
          <w:rFonts w:hint="eastAsia"/>
          <w:lang w:val="es-AR"/>
        </w:rPr>
      </w:pPr>
      <w:proofErr w:type="spellStart"/>
      <w:r w:rsidRPr="00FF360C">
        <w:rPr>
          <w:lang w:val="es-AR"/>
        </w:rPr>
        <w:t>URLs</w:t>
      </w:r>
      <w:proofErr w:type="spellEnd"/>
      <w:r w:rsidRPr="00FF360C">
        <w:rPr>
          <w:lang w:val="es-AR"/>
        </w:rPr>
        <w:t xml:space="preserve"> con parámetros de tracking diferentes</w:t>
      </w:r>
    </w:p>
    <w:p w:rsidR="006444FE" w:rsidRPr="00FF360C" w:rsidRDefault="005F3F73">
      <w:pPr>
        <w:pStyle w:val="Listaconvietas"/>
        <w:spacing w:after="40"/>
        <w:rPr>
          <w:rFonts w:hint="eastAsia"/>
          <w:lang w:val="es-AR"/>
        </w:rPr>
      </w:pPr>
      <w:r w:rsidRPr="00FF360C">
        <w:rPr>
          <w:lang w:val="es-AR"/>
        </w:rPr>
        <w:t>duplicados producidos por utilizar la URL como identificador</w:t>
      </w:r>
    </w:p>
    <w:p w:rsidR="006444FE" w:rsidRPr="00FF360C" w:rsidRDefault="005F3F73">
      <w:pPr>
        <w:pStyle w:val="Listaconvietas"/>
        <w:spacing w:after="40"/>
        <w:rPr>
          <w:rFonts w:hint="eastAsia"/>
          <w:lang w:val="es-AR"/>
        </w:rPr>
      </w:pPr>
      <w:r w:rsidRPr="00FF360C">
        <w:rPr>
          <w:lang w:val="es-AR"/>
        </w:rPr>
        <w:t>necesidad de usar Job ID como identificador estable</w:t>
      </w:r>
    </w:p>
    <w:p w:rsidR="006444FE" w:rsidRPr="00FF360C" w:rsidRDefault="005F3F73">
      <w:pPr>
        <w:pStyle w:val="Listaconvietas"/>
        <w:spacing w:after="40"/>
        <w:rPr>
          <w:rFonts w:hint="eastAsia"/>
          <w:lang w:val="es-AR"/>
        </w:rPr>
      </w:pPr>
      <w:r w:rsidRPr="00FF360C">
        <w:rPr>
          <w:lang w:val="es-AR"/>
        </w:rPr>
        <w:t xml:space="preserve">separación entre </w:t>
      </w:r>
      <w:proofErr w:type="spellStart"/>
      <w:r w:rsidRPr="00FF360C">
        <w:rPr>
          <w:lang w:val="es-AR"/>
        </w:rPr>
        <w:t>Merge</w:t>
      </w:r>
      <w:proofErr w:type="spellEnd"/>
      <w:r w:rsidRPr="00FF360C">
        <w:rPr>
          <w:lang w:val="es-AR"/>
        </w:rPr>
        <w:t xml:space="preserve"> de comparación y </w:t>
      </w:r>
      <w:proofErr w:type="spellStart"/>
      <w:r w:rsidRPr="00FF360C">
        <w:rPr>
          <w:lang w:val="es-AR"/>
        </w:rPr>
        <w:t>Merge</w:t>
      </w:r>
      <w:proofErr w:type="spellEnd"/>
      <w:r w:rsidRPr="00FF360C">
        <w:rPr>
          <w:lang w:val="es-AR"/>
        </w:rPr>
        <w:t xml:space="preserve"> final</w:t>
      </w:r>
    </w:p>
    <w:p w:rsidR="006444FE" w:rsidRDefault="005F3F73">
      <w:pPr>
        <w:pStyle w:val="Listaconvietas"/>
        <w:spacing w:after="40"/>
        <w:rPr>
          <w:rFonts w:hint="eastAsia"/>
        </w:rPr>
      </w:pPr>
      <w:proofErr w:type="spellStart"/>
      <w:r>
        <w:t>límites</w:t>
      </w:r>
      <w:proofErr w:type="spellEnd"/>
      <w:r>
        <w:t xml:space="preserve"> de </w:t>
      </w:r>
      <w:proofErr w:type="spellStart"/>
      <w:r>
        <w:t>frecuencia</w:t>
      </w:r>
      <w:proofErr w:type="spellEnd"/>
      <w:r>
        <w:t xml:space="preserve"> de Gemini</w:t>
      </w:r>
    </w:p>
    <w:p w:rsidR="006444FE" w:rsidRPr="00FF360C" w:rsidRDefault="005F3F73">
      <w:pPr>
        <w:pStyle w:val="Listaconvietas"/>
        <w:spacing w:after="40"/>
        <w:rPr>
          <w:rFonts w:hint="eastAsia"/>
          <w:lang w:val="es-AR"/>
        </w:rPr>
      </w:pPr>
      <w:r w:rsidRPr="00FF360C">
        <w:rPr>
          <w:lang w:val="es-AR"/>
        </w:rPr>
        <w:t>procesamiento de JSON inválido o inesperado</w:t>
      </w:r>
    </w:p>
    <w:p w:rsidR="006444FE" w:rsidRPr="00FF360C" w:rsidRDefault="005F3F73">
      <w:pPr>
        <w:pStyle w:val="Listaconvietas"/>
        <w:spacing w:after="40"/>
        <w:rPr>
          <w:rFonts w:hint="eastAsia"/>
          <w:lang w:val="es-AR"/>
        </w:rPr>
      </w:pPr>
      <w:r w:rsidRPr="00FF360C">
        <w:rPr>
          <w:lang w:val="es-AR"/>
        </w:rPr>
        <w:t xml:space="preserve">mantenimiento de la información original durante los </w:t>
      </w:r>
      <w:proofErr w:type="spellStart"/>
      <w:r w:rsidRPr="00FF360C">
        <w:rPr>
          <w:lang w:val="es-AR"/>
        </w:rPr>
        <w:t>Merges</w:t>
      </w:r>
      <w:proofErr w:type="spellEnd"/>
    </w:p>
    <w:p w:rsidR="006444FE" w:rsidRDefault="005F3F73">
      <w:pPr>
        <w:pStyle w:val="Ttulo1"/>
      </w:pPr>
      <w:r>
        <w:t>14. Estado actua</w:t>
      </w:r>
      <w:r>
        <w:t>l</w:t>
      </w:r>
    </w:p>
    <w:p w:rsidR="006444FE" w:rsidRDefault="005F3F73">
      <w:pPr>
        <w:pStyle w:val="Listaconvietas"/>
        <w:spacing w:after="40"/>
        <w:rPr>
          <w:rFonts w:hint="eastAsia"/>
        </w:rPr>
      </w:pPr>
      <w:r>
        <w:t>Gmail Trigger operativo</w:t>
      </w:r>
    </w:p>
    <w:p w:rsidR="006444FE" w:rsidRDefault="005F3F73">
      <w:pPr>
        <w:pStyle w:val="Listaconvietas"/>
        <w:spacing w:after="40"/>
        <w:rPr>
          <w:rFonts w:hint="eastAsia"/>
        </w:rPr>
      </w:pPr>
      <w:r>
        <w:t>parser de ofertas</w:t>
      </w:r>
    </w:p>
    <w:p w:rsidR="006444FE" w:rsidRDefault="005F3F73">
      <w:pPr>
        <w:pStyle w:val="Listaconvietas"/>
        <w:spacing w:after="40"/>
        <w:rPr>
          <w:rFonts w:hint="eastAsia"/>
        </w:rPr>
      </w:pPr>
      <w:r>
        <w:t>Playwright conectado mediante HTTP Request</w:t>
      </w:r>
    </w:p>
    <w:p w:rsidR="006444FE" w:rsidRDefault="005F3F73">
      <w:pPr>
        <w:pStyle w:val="Listaconvietas"/>
        <w:spacing w:after="40"/>
        <w:rPr>
          <w:rFonts w:hint="eastAsia"/>
        </w:rPr>
      </w:pPr>
      <w:r>
        <w:t>extracción de Job ID</w:t>
      </w:r>
    </w:p>
    <w:p w:rsidR="006444FE" w:rsidRPr="00FF360C" w:rsidRDefault="005F3F73">
      <w:pPr>
        <w:pStyle w:val="Listaconvietas"/>
        <w:spacing w:after="40"/>
        <w:rPr>
          <w:rFonts w:hint="eastAsia"/>
          <w:lang w:val="es-AR"/>
        </w:rPr>
      </w:pPr>
      <w:r w:rsidRPr="00FF360C">
        <w:rPr>
          <w:lang w:val="es-AR"/>
        </w:rPr>
        <w:t xml:space="preserve">consulta de historial en Google </w:t>
      </w:r>
      <w:proofErr w:type="spellStart"/>
      <w:r w:rsidRPr="00FF360C">
        <w:rPr>
          <w:lang w:val="es-AR"/>
        </w:rPr>
        <w:t>Sheets</w:t>
      </w:r>
      <w:proofErr w:type="spellEnd"/>
    </w:p>
    <w:p w:rsidR="006444FE" w:rsidRPr="00FF360C" w:rsidRDefault="005F3F73">
      <w:pPr>
        <w:pStyle w:val="Listaconvietas"/>
        <w:spacing w:after="40"/>
        <w:rPr>
          <w:rFonts w:hint="eastAsia"/>
          <w:lang w:val="es-AR"/>
        </w:rPr>
      </w:pPr>
      <w:r w:rsidRPr="00FF360C">
        <w:rPr>
          <w:lang w:val="es-AR"/>
        </w:rPr>
        <w:t>filtro de duplicados por Job ID</w:t>
      </w:r>
    </w:p>
    <w:p w:rsidR="006444FE" w:rsidRDefault="005F3F73">
      <w:pPr>
        <w:pStyle w:val="Listaconvietas"/>
        <w:spacing w:after="40"/>
        <w:rPr>
          <w:rFonts w:hint="eastAsia"/>
        </w:rPr>
      </w:pPr>
      <w:r>
        <w:t>Loop Over Items con Batch Size 1</w:t>
      </w:r>
    </w:p>
    <w:p w:rsidR="006444FE" w:rsidRDefault="005F3F73">
      <w:pPr>
        <w:pStyle w:val="Listaconvietas"/>
        <w:spacing w:after="40"/>
        <w:rPr>
          <w:rFonts w:hint="eastAsia"/>
        </w:rPr>
      </w:pPr>
      <w:r>
        <w:t>Wait para controlar Gemini</w:t>
      </w:r>
    </w:p>
    <w:p w:rsidR="006444FE" w:rsidRDefault="005F3F73">
      <w:pPr>
        <w:pStyle w:val="Listaconvietas"/>
        <w:spacing w:after="40"/>
        <w:rPr>
          <w:rFonts w:hint="eastAsia"/>
        </w:rPr>
      </w:pPr>
      <w:r>
        <w:t xml:space="preserve">Gemini 3.5 Flash </w:t>
      </w:r>
      <w:r>
        <w:t>Lite</w:t>
      </w:r>
    </w:p>
    <w:p w:rsidR="006444FE" w:rsidRDefault="005F3F73">
      <w:pPr>
        <w:pStyle w:val="Listaconvietas"/>
        <w:spacing w:after="40"/>
        <w:rPr>
          <w:rFonts w:hint="eastAsia"/>
        </w:rPr>
      </w:pPr>
      <w:r>
        <w:t>Merge final</w:t>
      </w:r>
    </w:p>
    <w:p w:rsidR="006444FE" w:rsidRDefault="005F3F73">
      <w:pPr>
        <w:pStyle w:val="Listaconvietas"/>
        <w:spacing w:after="40"/>
        <w:rPr>
          <w:rFonts w:hint="eastAsia"/>
        </w:rPr>
      </w:pPr>
      <w:r>
        <w:t>preparación automática de resultados</w:t>
      </w:r>
    </w:p>
    <w:p w:rsidR="006444FE" w:rsidRDefault="005F3F73">
      <w:pPr>
        <w:pStyle w:val="Listaconvietas"/>
        <w:spacing w:after="40"/>
        <w:rPr>
          <w:rFonts w:hint="eastAsia"/>
        </w:rPr>
      </w:pPr>
      <w:r>
        <w:t>Append or Update Row en Google Sheets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6444FE" w:rsidRPr="00FF360C">
        <w:trPr>
          <w:jc w:val="center"/>
        </w:trPr>
        <w:tc>
          <w:tcPr>
            <w:tcW w:w="9936" w:type="dxa"/>
            <w:shd w:val="clear" w:color="auto" w:fill="F2F2F2"/>
            <w:vAlign w:val="center"/>
          </w:tcPr>
          <w:p w:rsidR="006444FE" w:rsidRPr="00FF360C" w:rsidRDefault="005F3F73" w:rsidP="00FF360C">
            <w:pPr>
              <w:rPr>
                <w:rFonts w:hint="eastAsia"/>
                <w:lang w:val="es-AR"/>
              </w:rPr>
            </w:pPr>
            <w:r w:rsidRPr="00FF360C">
              <w:rPr>
                <w:b/>
                <w:lang w:val="es-AR"/>
              </w:rPr>
              <w:t xml:space="preserve">Importante: </w:t>
            </w:r>
            <w:r w:rsidRPr="00FF360C">
              <w:rPr>
                <w:lang w:val="es-AR"/>
              </w:rPr>
              <w:t>el proyecto no se presenta como</w:t>
            </w:r>
            <w:r w:rsidR="00FF360C">
              <w:rPr>
                <w:lang w:val="es-AR"/>
              </w:rPr>
              <w:t xml:space="preserve"> una automatización completa</w:t>
            </w:r>
            <w:r w:rsidRPr="00FF360C">
              <w:rPr>
                <w:lang w:val="es-AR"/>
              </w:rPr>
              <w:t>. El entorn</w:t>
            </w:r>
            <w:r w:rsidR="00FF360C">
              <w:rPr>
                <w:lang w:val="es-AR"/>
              </w:rPr>
              <w:t xml:space="preserve">o local requiere iniciar </w:t>
            </w:r>
            <w:proofErr w:type="spellStart"/>
            <w:r w:rsidR="00FF360C">
              <w:rPr>
                <w:lang w:val="es-AR"/>
              </w:rPr>
              <w:t>Docker</w:t>
            </w:r>
            <w:proofErr w:type="spellEnd"/>
            <w:r w:rsidR="00FF360C">
              <w:rPr>
                <w:lang w:val="es-AR"/>
              </w:rPr>
              <w:t xml:space="preserve"> y su respectivo contenedor.</w:t>
            </w:r>
          </w:p>
        </w:tc>
      </w:tr>
    </w:tbl>
    <w:p w:rsidR="006444FE" w:rsidRPr="00FF360C" w:rsidRDefault="006444FE">
      <w:pPr>
        <w:rPr>
          <w:rFonts w:hint="eastAsia"/>
          <w:lang w:val="es-AR"/>
        </w:rPr>
      </w:pPr>
    </w:p>
    <w:p w:rsidR="006444FE" w:rsidRDefault="005F3F73">
      <w:pPr>
        <w:pStyle w:val="Ttulo1"/>
      </w:pPr>
      <w:r>
        <w:t>15. Qué aprendí</w:t>
      </w:r>
    </w:p>
    <w:p w:rsidR="006444FE" w:rsidRDefault="005F3F73">
      <w:pPr>
        <w:pStyle w:val="Listaconvietas"/>
        <w:spacing w:after="40"/>
        <w:rPr>
          <w:rFonts w:hint="eastAsia"/>
        </w:rPr>
      </w:pPr>
      <w:r>
        <w:t>Docker y Docker Compose</w:t>
      </w:r>
    </w:p>
    <w:p w:rsidR="006444FE" w:rsidRDefault="00FF360C">
      <w:pPr>
        <w:pStyle w:val="Listaconvietas"/>
        <w:spacing w:after="40"/>
        <w:rPr>
          <w:rFonts w:hint="eastAsia"/>
        </w:rPr>
      </w:pPr>
      <w:r>
        <w:t>W</w:t>
      </w:r>
      <w:r w:rsidR="005F3F73">
        <w:t xml:space="preserve">orkflows </w:t>
      </w:r>
      <w:proofErr w:type="spellStart"/>
      <w:r w:rsidR="005F3F73">
        <w:t>complejos</w:t>
      </w:r>
      <w:proofErr w:type="spellEnd"/>
      <w:r w:rsidR="005F3F73">
        <w:t xml:space="preserve"> en n8n</w:t>
      </w:r>
    </w:p>
    <w:p w:rsidR="006444FE" w:rsidRDefault="005F3F73">
      <w:pPr>
        <w:pStyle w:val="Listaconvietas"/>
        <w:spacing w:after="40"/>
        <w:rPr>
          <w:rFonts w:hint="eastAsia"/>
        </w:rPr>
      </w:pPr>
      <w:r>
        <w:t>JavaScript para transformar datos</w:t>
      </w:r>
    </w:p>
    <w:p w:rsidR="006444FE" w:rsidRDefault="005F3F73">
      <w:pPr>
        <w:pStyle w:val="Listaconvietas"/>
        <w:spacing w:after="40"/>
        <w:rPr>
          <w:rFonts w:hint="eastAsia"/>
        </w:rPr>
      </w:pPr>
      <w:r>
        <w:t xml:space="preserve">Playwright y </w:t>
      </w:r>
      <w:proofErr w:type="spellStart"/>
      <w:r>
        <w:t>navegación</w:t>
      </w:r>
      <w:proofErr w:type="spellEnd"/>
      <w:r>
        <w:t xml:space="preserve"> </w:t>
      </w:r>
      <w:proofErr w:type="spellStart"/>
      <w:r>
        <w:t>automatizada</w:t>
      </w:r>
      <w:proofErr w:type="spellEnd"/>
    </w:p>
    <w:p w:rsidR="006444FE" w:rsidRDefault="00FF360C">
      <w:pPr>
        <w:pStyle w:val="Listaconvietas"/>
        <w:spacing w:after="40"/>
        <w:rPr>
          <w:rFonts w:hint="eastAsia"/>
        </w:rPr>
      </w:pPr>
      <w:proofErr w:type="spellStart"/>
      <w:r>
        <w:t>I</w:t>
      </w:r>
      <w:r w:rsidR="005F3F73">
        <w:t>dentificadores</w:t>
      </w:r>
      <w:proofErr w:type="spellEnd"/>
      <w:r w:rsidR="005F3F73">
        <w:t xml:space="preserve"> </w:t>
      </w:r>
      <w:proofErr w:type="spellStart"/>
      <w:r w:rsidR="005F3F73">
        <w:t>únicos</w:t>
      </w:r>
      <w:proofErr w:type="spellEnd"/>
      <w:r w:rsidR="005F3F73">
        <w:t xml:space="preserve"> y </w:t>
      </w:r>
      <w:proofErr w:type="spellStart"/>
      <w:r w:rsidR="005F3F73">
        <w:t>dedupl</w:t>
      </w:r>
      <w:r w:rsidR="005F3F73">
        <w:t>icación</w:t>
      </w:r>
      <w:proofErr w:type="spellEnd"/>
    </w:p>
    <w:p w:rsidR="006444FE" w:rsidRPr="00FF360C" w:rsidRDefault="005F3F73">
      <w:pPr>
        <w:pStyle w:val="Listaconvietas"/>
        <w:spacing w:after="40"/>
        <w:rPr>
          <w:rFonts w:hint="eastAsia"/>
          <w:lang w:val="es-AR"/>
        </w:rPr>
      </w:pPr>
      <w:r w:rsidRPr="00FF360C">
        <w:rPr>
          <w:lang w:val="es-AR"/>
        </w:rPr>
        <w:t xml:space="preserve">integración de IA en un </w:t>
      </w:r>
      <w:proofErr w:type="spellStart"/>
      <w:r w:rsidRPr="00FF360C">
        <w:rPr>
          <w:lang w:val="es-AR"/>
        </w:rPr>
        <w:t>workflow</w:t>
      </w:r>
      <w:proofErr w:type="spellEnd"/>
      <w:r w:rsidRPr="00FF360C">
        <w:rPr>
          <w:lang w:val="es-AR"/>
        </w:rPr>
        <w:t xml:space="preserve"> real</w:t>
      </w:r>
    </w:p>
    <w:p w:rsidR="006444FE" w:rsidRDefault="00FF360C">
      <w:pPr>
        <w:pStyle w:val="Listaconvietas"/>
        <w:spacing w:after="40"/>
        <w:rPr>
          <w:rFonts w:hint="eastAsia"/>
        </w:rPr>
      </w:pPr>
      <w:proofErr w:type="spellStart"/>
      <w:r>
        <w:t>M</w:t>
      </w:r>
      <w:r w:rsidR="005F3F73">
        <w:t>anejo</w:t>
      </w:r>
      <w:proofErr w:type="spellEnd"/>
      <w:r w:rsidR="005F3F73">
        <w:t xml:space="preserve"> de </w:t>
      </w:r>
      <w:proofErr w:type="spellStart"/>
      <w:r w:rsidR="005F3F73">
        <w:t>errores</w:t>
      </w:r>
      <w:proofErr w:type="spellEnd"/>
    </w:p>
    <w:p w:rsidR="006444FE" w:rsidRDefault="00FF360C">
      <w:pPr>
        <w:pStyle w:val="Listaconvietas"/>
        <w:spacing w:after="40"/>
        <w:rPr>
          <w:rFonts w:hint="eastAsia"/>
        </w:rPr>
      </w:pPr>
      <w:r>
        <w:t>D</w:t>
      </w:r>
      <w:r w:rsidR="005F3F73">
        <w:t>ebugging</w:t>
      </w:r>
    </w:p>
    <w:p w:rsidR="006444FE" w:rsidRPr="00FF360C" w:rsidRDefault="00FF360C">
      <w:pPr>
        <w:pStyle w:val="Listaconvietas"/>
        <w:spacing w:after="40"/>
        <w:rPr>
          <w:rFonts w:hint="eastAsia"/>
          <w:lang w:val="es-AR"/>
        </w:rPr>
      </w:pPr>
      <w:r>
        <w:rPr>
          <w:lang w:val="es-AR"/>
        </w:rPr>
        <w:t>D</w:t>
      </w:r>
      <w:r w:rsidR="005F3F73" w:rsidRPr="00FF360C">
        <w:rPr>
          <w:lang w:val="es-AR"/>
        </w:rPr>
        <w:t>iseñar automatizaciones donde la IA elimina tareas repetitivas sin reemplazar la decisión humana</w:t>
      </w:r>
    </w:p>
    <w:p w:rsidR="006444FE" w:rsidRDefault="005F3F73">
      <w:pPr>
        <w:pStyle w:val="Ttulo1"/>
      </w:pPr>
      <w:r>
        <w:t>16. Próximos pasos</w:t>
      </w:r>
    </w:p>
    <w:p w:rsidR="006444FE" w:rsidRPr="00FF360C" w:rsidRDefault="005F3F73">
      <w:pPr>
        <w:pStyle w:val="Listaconvietas"/>
        <w:spacing w:after="40"/>
        <w:rPr>
          <w:rFonts w:hint="eastAsia"/>
          <w:lang w:val="es-AR"/>
        </w:rPr>
      </w:pPr>
      <w:r w:rsidRPr="00FF360C">
        <w:rPr>
          <w:lang w:val="es-AR"/>
        </w:rPr>
        <w:t>reducir la intervención manual para iniciar el entorno</w:t>
      </w:r>
    </w:p>
    <w:p w:rsidR="006444FE" w:rsidRPr="00FF360C" w:rsidRDefault="005F3F73">
      <w:pPr>
        <w:pStyle w:val="Listaconvietas"/>
        <w:spacing w:after="40"/>
        <w:rPr>
          <w:rFonts w:hint="eastAsia"/>
          <w:lang w:val="es-AR"/>
        </w:rPr>
      </w:pPr>
      <w:r w:rsidRPr="00FF360C">
        <w:rPr>
          <w:lang w:val="es-AR"/>
        </w:rPr>
        <w:t>mej</w:t>
      </w:r>
      <w:bookmarkStart w:id="0" w:name="_GoBack"/>
      <w:bookmarkEnd w:id="0"/>
      <w:r w:rsidRPr="00FF360C">
        <w:rPr>
          <w:lang w:val="es-AR"/>
        </w:rPr>
        <w:t>orar la</w:t>
      </w:r>
      <w:r w:rsidRPr="00FF360C">
        <w:rPr>
          <w:lang w:val="es-AR"/>
        </w:rPr>
        <w:t xml:space="preserve"> estabilidad de la sesión de </w:t>
      </w:r>
      <w:proofErr w:type="spellStart"/>
      <w:r w:rsidRPr="00FF360C">
        <w:rPr>
          <w:lang w:val="es-AR"/>
        </w:rPr>
        <w:t>LinkedIn</w:t>
      </w:r>
      <w:proofErr w:type="spellEnd"/>
    </w:p>
    <w:p w:rsidR="006444FE" w:rsidRDefault="005F3F73">
      <w:pPr>
        <w:pStyle w:val="Listaconvietas"/>
        <w:spacing w:after="40"/>
        <w:rPr>
          <w:rFonts w:hint="eastAsia"/>
        </w:rPr>
      </w:pPr>
      <w:proofErr w:type="spellStart"/>
      <w:r>
        <w:lastRenderedPageBreak/>
        <w:t>mejorar</w:t>
      </w:r>
      <w:proofErr w:type="spellEnd"/>
      <w:r>
        <w:t xml:space="preserve"> </w:t>
      </w:r>
      <w:proofErr w:type="spellStart"/>
      <w:r>
        <w:t>extracción</w:t>
      </w:r>
      <w:proofErr w:type="spellEnd"/>
      <w:r>
        <w:t xml:space="preserve"> y </w:t>
      </w:r>
      <w:proofErr w:type="spellStart"/>
      <w:r>
        <w:t>análisis</w:t>
      </w:r>
      <w:proofErr w:type="spellEnd"/>
    </w:p>
    <w:p w:rsidR="006444FE" w:rsidRPr="00FF360C" w:rsidRDefault="005F3F73">
      <w:pPr>
        <w:pStyle w:val="Listaconvietas"/>
        <w:spacing w:after="40"/>
        <w:rPr>
          <w:rFonts w:hint="eastAsia"/>
          <w:lang w:val="es-AR"/>
        </w:rPr>
      </w:pPr>
      <w:r w:rsidRPr="00FF360C">
        <w:rPr>
          <w:lang w:val="es-AR"/>
        </w:rPr>
        <w:t>incorporar aprendizaje basado en decisiones anteriores</w:t>
      </w:r>
    </w:p>
    <w:p w:rsidR="006444FE" w:rsidRDefault="005F3F73">
      <w:pPr>
        <w:pStyle w:val="Listaconvietas"/>
        <w:spacing w:after="40"/>
        <w:rPr>
          <w:rFonts w:hint="eastAsia"/>
        </w:rPr>
      </w:pPr>
      <w:proofErr w:type="spellStart"/>
      <w:r>
        <w:t>integrar</w:t>
      </w:r>
      <w:proofErr w:type="spellEnd"/>
      <w:r>
        <w:t xml:space="preserve"> </w:t>
      </w:r>
      <w:proofErr w:type="spellStart"/>
      <w:r>
        <w:t>otras</w:t>
      </w:r>
      <w:proofErr w:type="spellEnd"/>
      <w:r>
        <w:t xml:space="preserve"> </w:t>
      </w:r>
      <w:proofErr w:type="spellStart"/>
      <w:r>
        <w:t>bolsas</w:t>
      </w:r>
      <w:proofErr w:type="spellEnd"/>
      <w:r>
        <w:t xml:space="preserve"> de empleo</w:t>
      </w:r>
    </w:p>
    <w:p w:rsidR="006444FE" w:rsidRPr="00FF360C" w:rsidRDefault="005F3F73">
      <w:pPr>
        <w:pStyle w:val="Listaconvietas"/>
        <w:spacing w:after="40"/>
        <w:rPr>
          <w:rFonts w:hint="eastAsia"/>
          <w:lang w:val="es-AR"/>
        </w:rPr>
      </w:pPr>
      <w:r w:rsidRPr="00FF360C">
        <w:rPr>
          <w:lang w:val="es-AR"/>
        </w:rPr>
        <w:t xml:space="preserve">mejorar gestión de errores y límites de </w:t>
      </w:r>
      <w:proofErr w:type="spellStart"/>
      <w:r w:rsidRPr="00FF360C">
        <w:rPr>
          <w:lang w:val="es-AR"/>
        </w:rPr>
        <w:t>APIs</w:t>
      </w:r>
      <w:proofErr w:type="spellEnd"/>
    </w:p>
    <w:p w:rsidR="006444FE" w:rsidRPr="00FF360C" w:rsidRDefault="005F3F73">
      <w:pPr>
        <w:pStyle w:val="Ttulo1"/>
        <w:rPr>
          <w:lang w:val="es-AR"/>
        </w:rPr>
      </w:pPr>
      <w:r w:rsidRPr="00FF360C">
        <w:rPr>
          <w:lang w:val="es-AR"/>
        </w:rPr>
        <w:t>17. Reflexión final</w:t>
      </w:r>
    </w:p>
    <w:p w:rsidR="006444FE" w:rsidRPr="00FF360C" w:rsidRDefault="005F3F73">
      <w:pPr>
        <w:rPr>
          <w:rFonts w:hint="eastAsia"/>
          <w:lang w:val="es-AR"/>
        </w:rPr>
      </w:pPr>
      <w:r w:rsidRPr="00FF360C">
        <w:rPr>
          <w:lang w:val="es-AR"/>
        </w:rPr>
        <w:t xml:space="preserve">Este proyecto nació por una </w:t>
      </w:r>
      <w:r w:rsidRPr="00FF360C">
        <w:rPr>
          <w:lang w:val="es-AR"/>
        </w:rPr>
        <w:t>necesidad personal, pero terminó convirtiéndose en una de las mejores formas que tuve de aprender sobre automatización e inteligencia artificial.</w:t>
      </w:r>
    </w:p>
    <w:p w:rsidR="006444FE" w:rsidRPr="00FF360C" w:rsidRDefault="005F3F73">
      <w:pPr>
        <w:rPr>
          <w:rFonts w:hint="eastAsia"/>
          <w:lang w:val="es-AR"/>
        </w:rPr>
      </w:pPr>
      <w:r w:rsidRPr="00FF360C">
        <w:rPr>
          <w:lang w:val="es-AR"/>
        </w:rPr>
        <w:t xml:space="preserve">Lo que más valoro no es solamente que el </w:t>
      </w:r>
      <w:proofErr w:type="spellStart"/>
      <w:r w:rsidRPr="00FF360C">
        <w:rPr>
          <w:lang w:val="es-AR"/>
        </w:rPr>
        <w:t>workflow</w:t>
      </w:r>
      <w:proofErr w:type="spellEnd"/>
      <w:r w:rsidRPr="00FF360C">
        <w:rPr>
          <w:lang w:val="es-AR"/>
        </w:rPr>
        <w:t xml:space="preserve"> funcione. Es todo el proceso de investigar herramientas nuev</w:t>
      </w:r>
      <w:r w:rsidRPr="00FF360C">
        <w:rPr>
          <w:lang w:val="es-AR"/>
        </w:rPr>
        <w:t xml:space="preserve">as, equivocarme, probar distintas soluciones y entender cómo combinar n8n, JavaScript, </w:t>
      </w:r>
      <w:proofErr w:type="spellStart"/>
      <w:r w:rsidRPr="00FF360C">
        <w:rPr>
          <w:lang w:val="es-AR"/>
        </w:rPr>
        <w:t>Playwright</w:t>
      </w:r>
      <w:proofErr w:type="spellEnd"/>
      <w:r w:rsidRPr="00FF360C">
        <w:rPr>
          <w:lang w:val="es-AR"/>
        </w:rPr>
        <w:t xml:space="preserve">, </w:t>
      </w:r>
      <w:proofErr w:type="spellStart"/>
      <w:r w:rsidRPr="00FF360C">
        <w:rPr>
          <w:lang w:val="es-AR"/>
        </w:rPr>
        <w:t>Docker</w:t>
      </w:r>
      <w:proofErr w:type="spellEnd"/>
      <w:r w:rsidRPr="00FF360C">
        <w:rPr>
          <w:lang w:val="es-AR"/>
        </w:rPr>
        <w:t xml:space="preserve">, </w:t>
      </w:r>
      <w:proofErr w:type="spellStart"/>
      <w:r w:rsidRPr="00FF360C">
        <w:rPr>
          <w:lang w:val="es-AR"/>
        </w:rPr>
        <w:t>APIs</w:t>
      </w:r>
      <w:proofErr w:type="spellEnd"/>
      <w:r w:rsidRPr="00FF360C">
        <w:rPr>
          <w:lang w:val="es-AR"/>
        </w:rPr>
        <w:t xml:space="preserve"> e IA para resolver un problema real.</w:t>
      </w:r>
    </w:p>
    <w:p w:rsidR="006444FE" w:rsidRPr="00FF360C" w:rsidRDefault="005F3F73">
      <w:pPr>
        <w:rPr>
          <w:rFonts w:hint="eastAsia"/>
          <w:lang w:val="es-AR"/>
        </w:rPr>
      </w:pPr>
      <w:r w:rsidRPr="00FF360C">
        <w:rPr>
          <w:lang w:val="es-AR"/>
        </w:rPr>
        <w:t>Una de las partes más importantes fue entender que automatizar no significa simplemente conectar herramient</w:t>
      </w:r>
      <w:r w:rsidRPr="00FF360C">
        <w:rPr>
          <w:lang w:val="es-AR"/>
        </w:rPr>
        <w:t>as: también hay que identificar correctamente los datos, evitar duplicados, manejar errores y límites externos y mantener el control humano sobre la decisión final.</w:t>
      </w:r>
    </w:p>
    <w:p w:rsidR="006444FE" w:rsidRDefault="005F3F73">
      <w:pPr>
        <w:pStyle w:val="Ttulo1"/>
      </w:pPr>
      <w:proofErr w:type="spellStart"/>
      <w:r>
        <w:t>Recursos</w:t>
      </w:r>
      <w:proofErr w:type="spellEnd"/>
    </w:p>
    <w:p w:rsidR="006444FE" w:rsidRDefault="005F3F73">
      <w:pPr>
        <w:rPr>
          <w:rFonts w:hint="eastAsia"/>
        </w:rPr>
      </w:pPr>
      <w:r>
        <w:t xml:space="preserve">GitHub: </w:t>
      </w:r>
      <w:hyperlink r:id="rId10">
        <w:r>
          <w:rPr>
            <w:u w:val="single"/>
          </w:rPr>
          <w:t>github.com/gonzsa3</w:t>
        </w:r>
      </w:hyperlink>
    </w:p>
    <w:sectPr w:rsidR="006444FE" w:rsidSect="00034616">
      <w:footerReference w:type="default" r:id="rId11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F3F73" w:rsidRDefault="005F3F7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5F3F73" w:rsidRDefault="005F3F7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444FE" w:rsidRPr="00FF360C" w:rsidRDefault="005F3F73">
    <w:pPr>
      <w:pStyle w:val="Piedepgina"/>
      <w:jc w:val="center"/>
      <w:rPr>
        <w:rFonts w:hint="eastAsia"/>
        <w:lang w:val="es-AR"/>
      </w:rPr>
    </w:pPr>
    <w:r w:rsidRPr="00FF360C">
      <w:rPr>
        <w:color w:val="505050"/>
        <w:sz w:val="16"/>
        <w:lang w:val="es-AR"/>
      </w:rPr>
      <w:t>Job Analyzer AI — Gonzalo Mariatti — Septiembre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F3F73" w:rsidRDefault="005F3F7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5F3F73" w:rsidRDefault="005F3F7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F3F73"/>
    <w:rsid w:val="006444FE"/>
    <w:rsid w:val="00AA1D8D"/>
    <w:rsid w:val="00B47730"/>
    <w:rsid w:val="00CB0664"/>
    <w:rsid w:val="00FC693F"/>
    <w:rsid w:val="00FF3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000000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54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Epgraf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extodeglobo">
    <w:name w:val="Balloon Text"/>
    <w:basedOn w:val="Normal"/>
    <w:link w:val="TextodegloboCar"/>
    <w:uiPriority w:val="99"/>
    <w:semiHidden/>
    <w:unhideWhenUsed/>
    <w:rsid w:val="00FF36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F360C"/>
    <w:rPr>
      <w:rFonts w:ascii="Tahoma" w:hAnsi="Tahoma" w:cs="Tahoma"/>
      <w:color w:val="000000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000000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54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Epgraf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extodeglobo">
    <w:name w:val="Balloon Text"/>
    <w:basedOn w:val="Normal"/>
    <w:link w:val="TextodegloboCar"/>
    <w:uiPriority w:val="99"/>
    <w:semiHidden/>
    <w:unhideWhenUsed/>
    <w:rsid w:val="00FF36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F360C"/>
    <w:rPr>
      <w:rFonts w:ascii="Tahoma" w:hAnsi="Tahoma" w:cs="Tahoma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yperlink" Target="https://github.com/gonzsa3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ADD95BF-FB66-4EC8-868B-A4747BC38D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1670</Words>
  <Characters>9190</Characters>
  <Application>Microsoft Office Word</Application>
  <DocSecurity>0</DocSecurity>
  <Lines>76</Lines>
  <Paragraphs>21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10839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Gonzalo</cp:lastModifiedBy>
  <cp:revision>2</cp:revision>
  <dcterms:created xsi:type="dcterms:W3CDTF">2013-12-23T23:15:00Z</dcterms:created>
  <dcterms:modified xsi:type="dcterms:W3CDTF">2026-09-04T14:33:00Z</dcterms:modified>
  <cp:category/>
</cp:coreProperties>
</file>